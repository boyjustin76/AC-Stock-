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E5CF" w14:textId="77777777" w:rsidR="0017690B" w:rsidRDefault="00000000">
      <w:pPr>
        <w:spacing w:after="40"/>
        <w:rPr>
          <w:lang w:eastAsia="ko-KR"/>
        </w:rPr>
      </w:pPr>
      <w:r>
        <w:rPr>
          <w:b/>
          <w:color w:val="2E74B5"/>
          <w:sz w:val="19"/>
          <w:lang w:eastAsia="ko-KR"/>
        </w:rPr>
        <w:t>L</w:t>
      </w:r>
      <w:proofErr w:type="gramStart"/>
      <w:r>
        <w:rPr>
          <w:b/>
          <w:color w:val="2E74B5"/>
          <w:sz w:val="19"/>
          <w:lang w:eastAsia="ko-KR"/>
        </w:rPr>
        <w:t>07  ·</w:t>
      </w:r>
      <w:proofErr w:type="gramEnd"/>
      <w:r>
        <w:rPr>
          <w:b/>
          <w:color w:val="2E74B5"/>
          <w:sz w:val="19"/>
          <w:lang w:eastAsia="ko-KR"/>
        </w:rPr>
        <w:t xml:space="preserve">  SHOOTING SCRIPT</w:t>
      </w:r>
    </w:p>
    <w:p w14:paraId="0799028E" w14:textId="77777777" w:rsidR="0017690B" w:rsidRDefault="00000000">
      <w:pPr>
        <w:keepNext/>
        <w:spacing w:after="100"/>
        <w:rPr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</w:t>
      </w:r>
      <w:proofErr w:type="spellStart"/>
      <w:r>
        <w:rPr>
          <w:b/>
          <w:color w:val="0B2545"/>
          <w:sz w:val="48"/>
          <w:lang w:eastAsia="ko-KR"/>
        </w:rPr>
        <w:t>볼린저밴드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proofErr w:type="spellStart"/>
      <w:r>
        <w:rPr>
          <w:b/>
          <w:color w:val="0B2545"/>
          <w:sz w:val="48"/>
          <w:lang w:eastAsia="ko-KR"/>
        </w:rPr>
        <w:t>매매법</w:t>
      </w:r>
      <w:proofErr w:type="spellEnd"/>
    </w:p>
    <w:p w14:paraId="1403B896" w14:textId="77777777" w:rsidR="0017690B" w:rsidRDefault="00000000">
      <w:pPr>
        <w:pBdr>
          <w:bottom w:val="single" w:sz="6" w:space="8" w:color="D9E4F0"/>
        </w:pBdr>
        <w:spacing w:after="280"/>
        <w:rPr>
          <w:lang w:eastAsia="ko-KR"/>
        </w:rPr>
      </w:pPr>
      <w:r>
        <w:rPr>
          <w:color w:val="5A626C"/>
          <w:sz w:val="24"/>
          <w:lang w:eastAsia="ko-KR"/>
        </w:rPr>
        <w:t xml:space="preserve">촬영용 </w:t>
      </w:r>
      <w:proofErr w:type="spellStart"/>
      <w:r>
        <w:rPr>
          <w:color w:val="5A626C"/>
          <w:sz w:val="24"/>
          <w:lang w:eastAsia="ko-KR"/>
        </w:rPr>
        <w:t>프롬프터</w:t>
      </w:r>
      <w:proofErr w:type="spellEnd"/>
      <w:r>
        <w:rPr>
          <w:color w:val="5A626C"/>
          <w:sz w:val="24"/>
          <w:lang w:eastAsia="ko-KR"/>
        </w:rPr>
        <w:t xml:space="preserve"> 스크립트 </w:t>
      </w:r>
      <w:proofErr w:type="gramStart"/>
      <w:r>
        <w:rPr>
          <w:color w:val="5A626C"/>
          <w:sz w:val="24"/>
          <w:lang w:eastAsia="ko-KR"/>
        </w:rPr>
        <w:t>초안  ·</w:t>
      </w:r>
      <w:proofErr w:type="gramEnd"/>
      <w:r>
        <w:rPr>
          <w:color w:val="5A626C"/>
          <w:sz w:val="24"/>
          <w:lang w:eastAsia="ko-KR"/>
        </w:rPr>
        <w:t xml:space="preserve">  대사 예상 RT 8-10분  ·  차트 포함 최종 예상 RT 10-12분</w:t>
      </w:r>
    </w:p>
    <w:p w14:paraId="6DCD1267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사전 질문지</w:t>
      </w:r>
    </w:p>
    <w:p w14:paraId="6F47F74C" w14:textId="77777777" w:rsidR="0017690B" w:rsidRDefault="00000000">
      <w:pPr>
        <w:spacing w:after="140"/>
        <w:rPr>
          <w:lang w:eastAsia="ko-KR"/>
        </w:rPr>
      </w:pPr>
      <w:r>
        <w:rPr>
          <w:lang w:eastAsia="ko-KR"/>
        </w:rPr>
        <w:t xml:space="preserve">※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답변은 30-50초로 준비합니다. 첫 문장에서 결론을 말하고, 해당 구간만 분리해도 </w:t>
      </w:r>
      <w:proofErr w:type="spellStart"/>
      <w:r>
        <w:rPr>
          <w:lang w:eastAsia="ko-KR"/>
        </w:rPr>
        <w:t>숏츠가</w:t>
      </w:r>
      <w:proofErr w:type="spellEnd"/>
      <w:r>
        <w:rPr>
          <w:lang w:eastAsia="ko-KR"/>
        </w:rPr>
        <w:t xml:space="preserve"> 되도록 구성합니다.</w:t>
      </w:r>
    </w:p>
    <w:p w14:paraId="36E6FE72" w14:textId="77777777" w:rsidR="0017690B" w:rsidRDefault="00000000" w:rsidP="009F6738">
      <w:pPr>
        <w:rPr>
          <w:lang w:eastAsia="ko-KR"/>
        </w:rPr>
      </w:pPr>
      <w:r>
        <w:rPr>
          <w:highlight w:val="yellow"/>
          <w:lang w:eastAsia="ko-KR"/>
        </w:rPr>
        <w:t xml:space="preserve">1) </w:t>
      </w:r>
      <w:proofErr w:type="spellStart"/>
      <w:r>
        <w:rPr>
          <w:highlight w:val="yellow"/>
          <w:lang w:eastAsia="ko-KR"/>
        </w:rPr>
        <w:t>볼린저밴드</w:t>
      </w:r>
      <w:proofErr w:type="spellEnd"/>
      <w:r>
        <w:rPr>
          <w:highlight w:val="yellow"/>
          <w:lang w:eastAsia="ko-KR"/>
        </w:rPr>
        <w:t xml:space="preserve"> 하단에 닿았는데도 가격이 계속 빠지는 이유는 무엇인가요?</w:t>
      </w:r>
    </w:p>
    <w:p w14:paraId="56BC1B2D" w14:textId="77777777" w:rsidR="0017690B" w:rsidRDefault="00000000" w:rsidP="009F6738">
      <w:pPr>
        <w:rPr>
          <w:lang w:eastAsia="ko-KR"/>
        </w:rPr>
      </w:pPr>
      <w:r>
        <w:rPr>
          <w:color w:val="5A626C"/>
          <w:sz w:val="19"/>
          <w:lang w:eastAsia="ko-KR"/>
        </w:rPr>
        <w:t>답변 준비: 밴드 접촉은 반등 확정이 아니라 변동성이 커지고 있다는 정보이며, 강한 추세에서는 가격이 밴드를 타고 움직일 수 있다고 설명합니다.</w:t>
      </w:r>
    </w:p>
    <w:p w14:paraId="096B7D4B" w14:textId="6DFF9406" w:rsidR="0017690B" w:rsidRDefault="00000000" w:rsidP="009F6738">
      <w:pPr>
        <w:rPr>
          <w:lang w:eastAsia="ko-KR"/>
        </w:rPr>
      </w:pPr>
      <w:r>
        <w:rPr>
          <w:highlight w:val="yellow"/>
          <w:lang w:eastAsia="ko-KR"/>
        </w:rPr>
        <w:t xml:space="preserve">2) </w:t>
      </w:r>
      <w:proofErr w:type="spellStart"/>
      <w:r>
        <w:rPr>
          <w:highlight w:val="yellow"/>
          <w:lang w:eastAsia="ko-KR"/>
        </w:rPr>
        <w:t>볼린저밴드를</w:t>
      </w:r>
      <w:proofErr w:type="spellEnd"/>
      <w:r>
        <w:rPr>
          <w:highlight w:val="yellow"/>
          <w:lang w:eastAsia="ko-KR"/>
        </w:rPr>
        <w:t xml:space="preserve"> 두 개 사용하면 </w:t>
      </w:r>
      <w:r w:rsidR="008F40ED">
        <w:rPr>
          <w:rFonts w:hint="eastAsia"/>
          <w:highlight w:val="yellow"/>
          <w:lang w:eastAsia="ko-KR"/>
        </w:rPr>
        <w:t xml:space="preserve">어떤 장점이 </w:t>
      </w:r>
      <w:r>
        <w:rPr>
          <w:highlight w:val="yellow"/>
          <w:lang w:eastAsia="ko-KR"/>
        </w:rPr>
        <w:t>있나요?</w:t>
      </w:r>
    </w:p>
    <w:p w14:paraId="7BB267F4" w14:textId="02B8AD2A" w:rsidR="0017690B" w:rsidRDefault="00000000" w:rsidP="009F6738">
      <w:pPr>
        <w:rPr>
          <w:lang w:eastAsia="ko-KR"/>
        </w:rPr>
      </w:pPr>
      <w:r>
        <w:rPr>
          <w:color w:val="5A626C"/>
          <w:sz w:val="19"/>
          <w:lang w:eastAsia="ko-KR"/>
        </w:rPr>
        <w:t>답변 준비: 21·2 밴드의 첫 신호를 바로 실행하지 않고 4·4 밴드까지 동시에 닿는 더 깊은 눌림을 기다린다는 핵심을 설명합니다.</w:t>
      </w:r>
      <w:r w:rsidR="008F40ED">
        <w:rPr>
          <w:rFonts w:hint="eastAsia"/>
          <w:color w:val="5A626C"/>
          <w:sz w:val="19"/>
          <w:lang w:eastAsia="ko-KR"/>
        </w:rPr>
        <w:t xml:space="preserve"> 가짜 신호를 걸러낼 수 있음.</w:t>
      </w:r>
    </w:p>
    <w:p w14:paraId="064B0750" w14:textId="77777777" w:rsidR="0017690B" w:rsidRDefault="00000000" w:rsidP="009F6738">
      <w:pPr>
        <w:rPr>
          <w:lang w:eastAsia="ko-KR"/>
        </w:rPr>
      </w:pPr>
      <w:r>
        <w:rPr>
          <w:highlight w:val="yellow"/>
          <w:lang w:eastAsia="ko-KR"/>
        </w:rPr>
        <w:t>3) 같은 더블 밴드 하단 터치라도 매수해야 할 자리와 피해야 할 자리는 어떻게 구분하나요?</w:t>
      </w:r>
    </w:p>
    <w:p w14:paraId="07642B5C" w14:textId="77777777" w:rsidR="0017690B" w:rsidRDefault="00000000" w:rsidP="009F6738">
      <w:pPr>
        <w:rPr>
          <w:lang w:eastAsia="ko-KR"/>
        </w:rPr>
      </w:pPr>
      <w:r>
        <w:rPr>
          <w:color w:val="5A626C"/>
          <w:sz w:val="19"/>
          <w:lang w:eastAsia="ko-KR"/>
        </w:rPr>
        <w:t xml:space="preserve">답변 준비: 21기간 중심선이 </w:t>
      </w:r>
      <w:proofErr w:type="spellStart"/>
      <w:r>
        <w:rPr>
          <w:color w:val="5A626C"/>
          <w:sz w:val="19"/>
          <w:lang w:eastAsia="ko-KR"/>
        </w:rPr>
        <w:t>우상향이면</w:t>
      </w:r>
      <w:proofErr w:type="spellEnd"/>
      <w:r>
        <w:rPr>
          <w:color w:val="5A626C"/>
          <w:sz w:val="19"/>
          <w:lang w:eastAsia="ko-KR"/>
        </w:rPr>
        <w:t xml:space="preserve"> 매수만, </w:t>
      </w:r>
      <w:proofErr w:type="spellStart"/>
      <w:r>
        <w:rPr>
          <w:color w:val="5A626C"/>
          <w:sz w:val="19"/>
          <w:lang w:eastAsia="ko-KR"/>
        </w:rPr>
        <w:t>우하향이면</w:t>
      </w:r>
      <w:proofErr w:type="spellEnd"/>
      <w:r>
        <w:rPr>
          <w:color w:val="5A626C"/>
          <w:sz w:val="19"/>
          <w:lang w:eastAsia="ko-KR"/>
        </w:rPr>
        <w:t xml:space="preserve"> 매도만 보고 중심선이 평평하거나 급격히 벌어지는 추세 확장 구간은 피한다고 설명합니다.</w:t>
      </w:r>
    </w:p>
    <w:p w14:paraId="3A3062C3" w14:textId="71759874" w:rsidR="009F6738" w:rsidRPr="009F6738" w:rsidRDefault="00000000" w:rsidP="009F6738">
      <w:pPr>
        <w:rPr>
          <w:lang w:eastAsia="ko-KR"/>
        </w:rPr>
      </w:pPr>
      <w:r>
        <w:rPr>
          <w:highlight w:val="yellow"/>
          <w:lang w:eastAsia="ko-KR"/>
        </w:rPr>
        <w:t xml:space="preserve">4) </w:t>
      </w:r>
      <w:r w:rsidRPr="009F6738">
        <w:rPr>
          <w:highlight w:val="yellow"/>
          <w:lang w:eastAsia="ko-KR"/>
        </w:rPr>
        <w:t xml:space="preserve">더블 </w:t>
      </w:r>
      <w:proofErr w:type="spellStart"/>
      <w:r w:rsidRPr="009F6738">
        <w:rPr>
          <w:highlight w:val="yellow"/>
          <w:lang w:eastAsia="ko-KR"/>
        </w:rPr>
        <w:t>볼린저밴드</w:t>
      </w:r>
      <w:r w:rsidR="009F6738" w:rsidRPr="009F6738">
        <w:rPr>
          <w:rFonts w:hint="eastAsia"/>
          <w:highlight w:val="yellow"/>
          <w:lang w:eastAsia="ko-KR"/>
        </w:rPr>
        <w:t>와</w:t>
      </w:r>
      <w:proofErr w:type="spellEnd"/>
      <w:r w:rsidR="009F6738" w:rsidRPr="009F6738">
        <w:rPr>
          <w:rFonts w:hint="eastAsia"/>
          <w:highlight w:val="yellow"/>
          <w:lang w:eastAsia="ko-KR"/>
        </w:rPr>
        <w:t xml:space="preserve"> 함께 보면 더 좋을 지표가 있다면?</w:t>
      </w:r>
      <w:r w:rsidR="00026C6B">
        <w:rPr>
          <w:lang w:eastAsia="ko-KR"/>
        </w:rPr>
        <w:br/>
      </w:r>
      <w:r w:rsidR="00026C6B">
        <w:rPr>
          <w:lang w:eastAsia="ko-KR"/>
        </w:rPr>
        <w:br/>
      </w:r>
      <w:r w:rsidR="00026C6B">
        <w:rPr>
          <w:lang w:eastAsia="ko-KR"/>
        </w:rPr>
        <w:br/>
      </w:r>
      <w:r w:rsidR="009F6738">
        <w:rPr>
          <w:lang w:eastAsia="ko-KR"/>
        </w:rPr>
        <w:br/>
      </w:r>
    </w:p>
    <w:p w14:paraId="0C008980" w14:textId="011C6A8D" w:rsidR="0017690B" w:rsidRDefault="00000000" w:rsidP="00EC6313">
      <w:pPr>
        <w:rPr>
          <w:lang w:eastAsia="ko-KR"/>
        </w:rPr>
      </w:pPr>
      <w:r>
        <w:rPr>
          <w:highlight w:val="yellow"/>
          <w:lang w:eastAsia="ko-KR"/>
        </w:rPr>
        <w:lastRenderedPageBreak/>
        <w:t xml:space="preserve">[촬영 전 확인 · 읽지 않음] 차트 사례는 매수 성공 1개, 매도 성공 1개, 실패 1개로 제한합니다. 기본 밴드는 기간 21·편차 2·종가 적용, 보조 밴드는 기간 4·편차 4·시가 적용으로 통일합니다. 기본 밴드 중심선은 21기간 </w:t>
      </w:r>
      <w:proofErr w:type="spellStart"/>
      <w:r>
        <w:rPr>
          <w:highlight w:val="yellow"/>
          <w:lang w:eastAsia="ko-KR"/>
        </w:rPr>
        <w:t>이동평균선입니다</w:t>
      </w:r>
      <w:proofErr w:type="spellEnd"/>
      <w:r>
        <w:rPr>
          <w:highlight w:val="yellow"/>
          <w:lang w:eastAsia="ko-KR"/>
        </w:rPr>
        <w:t>. 원문에서 밴드 밖으로 추세가 이어지는 구간을 ‘</w:t>
      </w:r>
      <w:proofErr w:type="spellStart"/>
      <w:r>
        <w:rPr>
          <w:highlight w:val="yellow"/>
          <w:lang w:eastAsia="ko-KR"/>
        </w:rPr>
        <w:t>스퀴즈</w:t>
      </w:r>
      <w:proofErr w:type="spellEnd"/>
      <w:r>
        <w:rPr>
          <w:highlight w:val="yellow"/>
          <w:lang w:eastAsia="ko-KR"/>
        </w:rPr>
        <w:t>’</w:t>
      </w:r>
      <w:proofErr w:type="spellStart"/>
      <w:r>
        <w:rPr>
          <w:highlight w:val="yellow"/>
          <w:lang w:eastAsia="ko-KR"/>
        </w:rPr>
        <w:t>라고</w:t>
      </w:r>
      <w:proofErr w:type="spellEnd"/>
      <w:r>
        <w:rPr>
          <w:highlight w:val="yellow"/>
          <w:lang w:eastAsia="ko-KR"/>
        </w:rPr>
        <w:t xml:space="preserve"> 표현했지만, </w:t>
      </w:r>
      <w:proofErr w:type="spellStart"/>
      <w:r>
        <w:rPr>
          <w:highlight w:val="yellow"/>
          <w:lang w:eastAsia="ko-KR"/>
        </w:rPr>
        <w:t>스퀴즈는</w:t>
      </w:r>
      <w:proofErr w:type="spellEnd"/>
      <w:r>
        <w:rPr>
          <w:highlight w:val="yellow"/>
          <w:lang w:eastAsia="ko-KR"/>
        </w:rPr>
        <w:t xml:space="preserve"> 밴드 폭이 좁아진 수축 상태를 뜻합니다. 본편에서는 ‘</w:t>
      </w:r>
      <w:proofErr w:type="spellStart"/>
      <w:r>
        <w:rPr>
          <w:highlight w:val="yellow"/>
          <w:lang w:eastAsia="ko-KR"/>
        </w:rPr>
        <w:t>스퀴즈</w:t>
      </w:r>
      <w:proofErr w:type="spellEnd"/>
      <w:r>
        <w:rPr>
          <w:highlight w:val="yellow"/>
          <w:lang w:eastAsia="ko-KR"/>
        </w:rPr>
        <w:t xml:space="preserve"> 이후 추세 확장’ 또는 ‘밴드 워크’로 설명합니다. ‘하루 10만 원’</w:t>
      </w:r>
      <w:proofErr w:type="spellStart"/>
      <w:r>
        <w:rPr>
          <w:highlight w:val="yellow"/>
          <w:lang w:eastAsia="ko-KR"/>
        </w:rPr>
        <w:t>처럼</w:t>
      </w:r>
      <w:proofErr w:type="spellEnd"/>
      <w:r>
        <w:rPr>
          <w:highlight w:val="yellow"/>
          <w:lang w:eastAsia="ko-KR"/>
        </w:rPr>
        <w:t xml:space="preserve"> 금액 수익을 보장하는 표현은 사용하지 않습니다. 참고: https://www.youtube.com/watch?v=CDa7hH43we0</w:t>
      </w:r>
    </w:p>
    <w:p w14:paraId="0BA7B8AA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밴드 하단에 샀는데 왜 계속 빠질까요?</w:t>
      </w:r>
    </w:p>
    <w:p w14:paraId="3C63F7F9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</w:t>
      </w:r>
      <w:proofErr w:type="spellEnd"/>
      <w:r>
        <w:rPr>
          <w:lang w:eastAsia="ko-KR"/>
        </w:rPr>
        <w:t xml:space="preserve"> 하단에 닿아서 매수했는데, 가격이 하단 밴드를 타고 계속 내려간 경험 있으시죠?</w:t>
      </w:r>
    </w:p>
    <w:p w14:paraId="622CD75C" w14:textId="4549541A" w:rsidR="0017690B" w:rsidRDefault="00A878C0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대부분의 경우</w:t>
      </w:r>
      <w:r w:rsidR="002608C3">
        <w:rPr>
          <w:rFonts w:hint="eastAsia"/>
          <w:lang w:eastAsia="ko-KR"/>
        </w:rPr>
        <w:t>,</w:t>
      </w:r>
    </w:p>
    <w:p w14:paraId="6D4EBE55" w14:textId="77777777" w:rsidR="0017690B" w:rsidRDefault="00000000">
      <w:pPr>
        <w:rPr>
          <w:lang w:eastAsia="ko-KR"/>
        </w:rPr>
      </w:pPr>
      <w:r>
        <w:rPr>
          <w:b/>
          <w:lang w:eastAsia="ko-KR"/>
        </w:rPr>
        <w:t>우리가 한 번만 확인하고 너무 빨리 들어간 겁니다.</w:t>
      </w:r>
    </w:p>
    <w:p w14:paraId="3A7F5304" w14:textId="77777777" w:rsidR="009C0663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볼린저밴드의</w:t>
      </w:r>
      <w:proofErr w:type="spellEnd"/>
      <w:r>
        <w:rPr>
          <w:lang w:eastAsia="ko-KR"/>
        </w:rPr>
        <w:t xml:space="preserve"> 상단과 하단은 매수·매도를 확정하는 선이 아니라,</w:t>
      </w:r>
    </w:p>
    <w:p w14:paraId="00E8C1E3" w14:textId="541165E8" w:rsidR="0017690B" w:rsidRDefault="00000000">
      <w:pPr>
        <w:rPr>
          <w:lang w:eastAsia="ko-KR"/>
        </w:rPr>
      </w:pPr>
      <w:r>
        <w:rPr>
          <w:lang w:eastAsia="ko-KR"/>
        </w:rPr>
        <w:t>가격이 평소 범위에서 얼마나 멀어졌는지를 보여주는 기준입니다.</w:t>
      </w:r>
    </w:p>
    <w:p w14:paraId="7C62D071" w14:textId="08FB1918" w:rsidR="0017690B" w:rsidRDefault="00000000" w:rsidP="00B60512">
      <w:pPr>
        <w:rPr>
          <w:rFonts w:hint="eastAsia"/>
          <w:lang w:eastAsia="ko-KR"/>
        </w:rPr>
      </w:pPr>
      <w:r>
        <w:rPr>
          <w:lang w:eastAsia="ko-KR"/>
        </w:rPr>
        <w:t xml:space="preserve">그래서 오늘은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겹쳐</w:t>
      </w:r>
      <w:r w:rsidR="00B60512">
        <w:rPr>
          <w:rFonts w:hint="eastAsia"/>
          <w:lang w:eastAsia="ko-KR"/>
        </w:rPr>
        <w:t xml:space="preserve">서 사용하는 매매법을 </w:t>
      </w:r>
      <w:proofErr w:type="spellStart"/>
      <w:r w:rsidR="00075644">
        <w:rPr>
          <w:rFonts w:hint="eastAsia"/>
          <w:lang w:eastAsia="ko-KR"/>
        </w:rPr>
        <w:t>보여드릴텐데요</w:t>
      </w:r>
      <w:proofErr w:type="spellEnd"/>
      <w:r w:rsidR="00075644">
        <w:rPr>
          <w:rFonts w:hint="eastAsia"/>
          <w:lang w:eastAsia="ko-KR"/>
        </w:rPr>
        <w:t>,</w:t>
      </w:r>
    </w:p>
    <w:p w14:paraId="75E37AFB" w14:textId="3DE17024" w:rsidR="0017690B" w:rsidRDefault="00000000">
      <w:pPr>
        <w:rPr>
          <w:lang w:eastAsia="ko-KR"/>
        </w:rPr>
      </w:pPr>
      <w:r>
        <w:rPr>
          <w:lang w:eastAsia="ko-KR"/>
        </w:rPr>
        <w:t xml:space="preserve">설정은 </w:t>
      </w:r>
      <w:r w:rsidR="003C67B0">
        <w:rPr>
          <w:rFonts w:hint="eastAsia"/>
          <w:lang w:eastAsia="ko-KR"/>
        </w:rPr>
        <w:t xml:space="preserve">딱 </w:t>
      </w:r>
      <w:r>
        <w:rPr>
          <w:lang w:eastAsia="ko-KR"/>
        </w:rPr>
        <w:t xml:space="preserve">두 </w:t>
      </w:r>
      <w:proofErr w:type="spellStart"/>
      <w:r>
        <w:rPr>
          <w:lang w:eastAsia="ko-KR"/>
        </w:rPr>
        <w:t>개뿐이고</w:t>
      </w:r>
      <w:proofErr w:type="spellEnd"/>
      <w:r>
        <w:rPr>
          <w:lang w:eastAsia="ko-KR"/>
        </w:rPr>
        <w:t>, 진입 순서도 간단합니다.</w:t>
      </w:r>
    </w:p>
    <w:p w14:paraId="67FD3758" w14:textId="72EF2954" w:rsidR="0017690B" w:rsidRDefault="00550C8C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초보자도 쉽고 간단하게 적용하여 사용할 수 있는</w:t>
      </w:r>
      <w:r w:rsidR="00EB5020">
        <w:rPr>
          <w:lang w:eastAsia="ko-KR"/>
        </w:rPr>
        <w:br/>
      </w:r>
      <w:r>
        <w:rPr>
          <w:rFonts w:hint="eastAsia"/>
          <w:lang w:eastAsia="ko-KR"/>
        </w:rPr>
        <w:t xml:space="preserve">단순하면서 강력한 </w:t>
      </w:r>
      <w:proofErr w:type="spellStart"/>
      <w:r w:rsidR="009E0012">
        <w:rPr>
          <w:rFonts w:hint="eastAsia"/>
          <w:lang w:eastAsia="ko-KR"/>
        </w:rPr>
        <w:t>매매법</w:t>
      </w:r>
      <w:proofErr w:type="spellEnd"/>
      <w:r w:rsidR="009E0012">
        <w:rPr>
          <w:rFonts w:hint="eastAsia"/>
          <w:lang w:eastAsia="ko-KR"/>
        </w:rPr>
        <w:t>!</w:t>
      </w:r>
      <w:r>
        <w:rPr>
          <w:lang w:eastAsia="ko-KR"/>
        </w:rPr>
        <w:br/>
      </w:r>
      <w:r>
        <w:rPr>
          <w:rFonts w:hint="eastAsia"/>
          <w:lang w:eastAsia="ko-KR"/>
        </w:rPr>
        <w:t>지금부터 소개해 드리겠습니다.</w:t>
      </w:r>
    </w:p>
    <w:p w14:paraId="78410ED8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단일 </w:t>
      </w:r>
      <w:proofErr w:type="spellStart"/>
      <w:r>
        <w:rPr>
          <w:rFonts w:ascii="맑은 고딕" w:eastAsia="맑은 고딕" w:hAnsi="맑은 고딕"/>
          <w:lang w:eastAsia="ko-KR"/>
        </w:rPr>
        <w:t>볼린저밴드가</w:t>
      </w:r>
      <w:proofErr w:type="spellEnd"/>
      <w:r>
        <w:rPr>
          <w:rFonts w:ascii="맑은 고딕" w:eastAsia="맑은 고딕" w:hAnsi="맑은 고딕"/>
          <w:lang w:eastAsia="ko-KR"/>
        </w:rPr>
        <w:t xml:space="preserve"> 자꾸 속이는 이유</w:t>
      </w:r>
    </w:p>
    <w:p w14:paraId="72E3798A" w14:textId="77777777" w:rsidR="0017690B" w:rsidRPr="006B597D" w:rsidRDefault="00000000">
      <w:pPr>
        <w:rPr>
          <w:highlight w:val="green"/>
          <w:lang w:eastAsia="ko-KR"/>
        </w:rPr>
      </w:pPr>
      <w:r w:rsidRPr="006B597D">
        <w:rPr>
          <w:highlight w:val="green"/>
          <w:lang w:eastAsia="ko-KR"/>
        </w:rPr>
        <w:t xml:space="preserve">먼저 </w:t>
      </w:r>
      <w:proofErr w:type="spellStart"/>
      <w:r w:rsidRPr="006B597D">
        <w:rPr>
          <w:highlight w:val="green"/>
          <w:lang w:eastAsia="ko-KR"/>
        </w:rPr>
        <w:t>볼린저밴드가</w:t>
      </w:r>
      <w:proofErr w:type="spellEnd"/>
      <w:r w:rsidRPr="006B597D">
        <w:rPr>
          <w:highlight w:val="green"/>
          <w:lang w:eastAsia="ko-KR"/>
        </w:rPr>
        <w:t xml:space="preserve"> 무엇을 보여주는 지표인지부터 짚어보겠습니다.</w:t>
      </w:r>
    </w:p>
    <w:p w14:paraId="1BBA93C1" w14:textId="77777777" w:rsidR="0017690B" w:rsidRDefault="00000000">
      <w:pPr>
        <w:rPr>
          <w:lang w:eastAsia="ko-KR"/>
        </w:rPr>
      </w:pPr>
      <w:proofErr w:type="spellStart"/>
      <w:r w:rsidRPr="006B597D">
        <w:rPr>
          <w:highlight w:val="green"/>
          <w:lang w:eastAsia="ko-KR"/>
        </w:rPr>
        <w:t>볼린저밴드는</w:t>
      </w:r>
      <w:proofErr w:type="spellEnd"/>
      <w:r w:rsidRPr="006B597D">
        <w:rPr>
          <w:highlight w:val="green"/>
          <w:lang w:eastAsia="ko-KR"/>
        </w:rPr>
        <w:t xml:space="preserve"> 이동평균선을 중심으로 가격의 표준편차를 위아래에 표시한 변동성 지표입니다.</w:t>
      </w:r>
    </w:p>
    <w:p w14:paraId="5FC306E3" w14:textId="77777777" w:rsidR="0017690B" w:rsidRDefault="00000000">
      <w:pPr>
        <w:rPr>
          <w:lang w:eastAsia="ko-KR"/>
        </w:rPr>
      </w:pPr>
      <w:r>
        <w:rPr>
          <w:lang w:eastAsia="ko-KR"/>
        </w:rPr>
        <w:t>가격 변동이 작을 때는 밴드가 좁아지고, 변동이 커지면 밴드도 넓어집니다.</w:t>
      </w:r>
    </w:p>
    <w:p w14:paraId="42A8DEAB" w14:textId="77777777" w:rsidR="00CC5F5F" w:rsidRDefault="00000000">
      <w:pPr>
        <w:rPr>
          <w:lang w:eastAsia="ko-KR"/>
        </w:rPr>
      </w:pPr>
      <w:r>
        <w:rPr>
          <w:lang w:eastAsia="ko-KR"/>
        </w:rPr>
        <w:lastRenderedPageBreak/>
        <w:t>일반적으로 많이 사용하는 설정은 기간 20 또는 21에 편차 2입니다.</w:t>
      </w:r>
    </w:p>
    <w:p w14:paraId="57EC2002" w14:textId="1F7766A1" w:rsidR="0017690B" w:rsidRDefault="00000000">
      <w:pPr>
        <w:rPr>
          <w:lang w:eastAsia="ko-KR"/>
        </w:rPr>
      </w:pPr>
      <w:r>
        <w:rPr>
          <w:lang w:eastAsia="ko-KR"/>
        </w:rPr>
        <w:t>이번 영상에서는 기간 21, 편차 2로 통일하겠습니다.</w:t>
      </w:r>
    </w:p>
    <w:p w14:paraId="13380954" w14:textId="77777777" w:rsidR="004411FD" w:rsidRDefault="004411FD">
      <w:pPr>
        <w:rPr>
          <w:lang w:eastAsia="ko-KR"/>
        </w:rPr>
      </w:pPr>
      <w:r>
        <w:rPr>
          <w:rFonts w:hint="eastAsia"/>
          <w:lang w:eastAsia="ko-KR"/>
        </w:rPr>
        <w:t xml:space="preserve">아마도 </w:t>
      </w:r>
      <w:r w:rsidR="00000000">
        <w:rPr>
          <w:lang w:eastAsia="ko-KR"/>
        </w:rPr>
        <w:t>많은 분들이 상단 밴드에 닿으면 과열이니까 매도하고,</w:t>
      </w:r>
    </w:p>
    <w:p w14:paraId="1894DBFF" w14:textId="41707B53" w:rsidR="0017690B" w:rsidRDefault="00000000">
      <w:pPr>
        <w:rPr>
          <w:lang w:eastAsia="ko-KR"/>
        </w:rPr>
      </w:pPr>
      <w:r>
        <w:rPr>
          <w:lang w:eastAsia="ko-KR"/>
        </w:rPr>
        <w:t xml:space="preserve">하단 밴드에 닿으면 </w:t>
      </w:r>
      <w:proofErr w:type="spellStart"/>
      <w:r>
        <w:rPr>
          <w:lang w:eastAsia="ko-KR"/>
        </w:rPr>
        <w:t>과매도니까</w:t>
      </w:r>
      <w:proofErr w:type="spellEnd"/>
      <w:r>
        <w:rPr>
          <w:lang w:eastAsia="ko-KR"/>
        </w:rPr>
        <w:t xml:space="preserve"> 매수합니다.</w:t>
      </w:r>
    </w:p>
    <w:p w14:paraId="21C8955D" w14:textId="1CF587FC" w:rsidR="0017690B" w:rsidRDefault="00D401E3">
      <w:pPr>
        <w:rPr>
          <w:lang w:eastAsia="ko-KR"/>
        </w:rPr>
      </w:pPr>
      <w:r>
        <w:rPr>
          <w:rFonts w:hint="eastAsia"/>
          <w:lang w:eastAsia="ko-KR"/>
        </w:rPr>
        <w:t xml:space="preserve">지금 보고 계신 이러한 </w:t>
      </w:r>
      <w:r w:rsidR="00000000">
        <w:rPr>
          <w:lang w:eastAsia="ko-KR"/>
        </w:rPr>
        <w:t>횡보장에서는 이 방법이 꽤 잘 맞아 보입니다.</w:t>
      </w:r>
    </w:p>
    <w:p w14:paraId="2716CE74" w14:textId="4D625BD3" w:rsidR="0017690B" w:rsidRDefault="00000000">
      <w:pPr>
        <w:rPr>
          <w:rFonts w:hint="eastAsia"/>
          <w:lang w:eastAsia="ko-KR"/>
        </w:rPr>
      </w:pPr>
      <w:r>
        <w:rPr>
          <w:lang w:eastAsia="ko-KR"/>
        </w:rPr>
        <w:t>가격이 상단과 하단 사이를 오가기 때문에 상단 매도와 하단 매수가 연속해서 성공하는 구간</w:t>
      </w:r>
      <w:r w:rsidR="00B7569C">
        <w:rPr>
          <w:rFonts w:hint="eastAsia"/>
          <w:lang w:eastAsia="ko-KR"/>
        </w:rPr>
        <w:t>이</w:t>
      </w:r>
      <w:r>
        <w:rPr>
          <w:lang w:eastAsia="ko-KR"/>
        </w:rPr>
        <w:t xml:space="preserve"> </w:t>
      </w:r>
      <w:r w:rsidR="00B7569C">
        <w:rPr>
          <w:rFonts w:hint="eastAsia"/>
          <w:lang w:eastAsia="ko-KR"/>
        </w:rPr>
        <w:t xml:space="preserve">나오는 것을 알 수 있죠. </w:t>
      </w:r>
    </w:p>
    <w:p w14:paraId="30FAFE6D" w14:textId="6C6648BA" w:rsidR="0017690B" w:rsidRDefault="00B7569C">
      <w:pPr>
        <w:rPr>
          <w:lang w:eastAsia="ko-KR"/>
        </w:rPr>
      </w:pPr>
      <w:r w:rsidRPr="006B597D">
        <w:rPr>
          <w:rFonts w:hint="eastAsia"/>
          <w:b/>
          <w:highlight w:val="green"/>
          <w:lang w:eastAsia="ko-KR"/>
        </w:rPr>
        <w:t xml:space="preserve">하지만 </w:t>
      </w:r>
      <w:r w:rsidR="00774088" w:rsidRPr="006B597D">
        <w:rPr>
          <w:rFonts w:hint="eastAsia"/>
          <w:b/>
          <w:highlight w:val="green"/>
          <w:lang w:eastAsia="ko-KR"/>
        </w:rPr>
        <w:t xml:space="preserve">진짜 </w:t>
      </w:r>
      <w:r w:rsidR="00000000" w:rsidRPr="006B597D">
        <w:rPr>
          <w:b/>
          <w:highlight w:val="green"/>
          <w:lang w:eastAsia="ko-KR"/>
        </w:rPr>
        <w:t xml:space="preserve">문제는 시장에 </w:t>
      </w:r>
      <w:r w:rsidR="00811DEE" w:rsidRPr="006B597D">
        <w:rPr>
          <w:rFonts w:hint="eastAsia"/>
          <w:b/>
          <w:highlight w:val="green"/>
          <w:lang w:eastAsia="ko-KR"/>
        </w:rPr>
        <w:t xml:space="preserve">추세 </w:t>
      </w:r>
      <w:r w:rsidR="00000000" w:rsidRPr="006B597D">
        <w:rPr>
          <w:b/>
          <w:highlight w:val="green"/>
          <w:lang w:eastAsia="ko-KR"/>
        </w:rPr>
        <w:t>방향이 생겼을 때입니다.</w:t>
      </w:r>
    </w:p>
    <w:p w14:paraId="6E46696D" w14:textId="77777777" w:rsidR="00AE1823" w:rsidRDefault="00000000">
      <w:pPr>
        <w:rPr>
          <w:lang w:eastAsia="ko-KR"/>
        </w:rPr>
      </w:pPr>
      <w:r>
        <w:rPr>
          <w:lang w:eastAsia="ko-KR"/>
        </w:rPr>
        <w:t>강한 상승에서는 가격이 상단 밴드를 따라 계속 오르고,</w:t>
      </w:r>
    </w:p>
    <w:p w14:paraId="27FF5D9C" w14:textId="20080221" w:rsidR="0017690B" w:rsidRDefault="00000000">
      <w:pPr>
        <w:rPr>
          <w:lang w:eastAsia="ko-KR"/>
        </w:rPr>
      </w:pPr>
      <w:r>
        <w:rPr>
          <w:lang w:eastAsia="ko-KR"/>
        </w:rPr>
        <w:t>강한 하락에서는 하단 밴드를 따라 계속 밀릴 수 있습니다.</w:t>
      </w:r>
    </w:p>
    <w:p w14:paraId="0AB7047D" w14:textId="51FD22A7" w:rsidR="0017690B" w:rsidRDefault="00000000">
      <w:pPr>
        <w:rPr>
          <w:lang w:eastAsia="ko-KR"/>
        </w:rPr>
      </w:pPr>
      <w:r>
        <w:rPr>
          <w:lang w:eastAsia="ko-KR"/>
        </w:rPr>
        <w:t xml:space="preserve">이걸 </w:t>
      </w:r>
      <w:r w:rsidR="00CF3EDD">
        <w:rPr>
          <w:rFonts w:hint="eastAsia"/>
          <w:lang w:eastAsia="ko-KR"/>
        </w:rPr>
        <w:t xml:space="preserve">흔히 </w:t>
      </w:r>
      <w:r>
        <w:rPr>
          <w:lang w:eastAsia="ko-KR"/>
        </w:rPr>
        <w:t>밴드</w:t>
      </w:r>
      <w:r w:rsidR="00CF3EDD">
        <w:rPr>
          <w:rFonts w:hint="eastAsia"/>
          <w:lang w:eastAsia="ko-KR"/>
        </w:rPr>
        <w:t xml:space="preserve"> 타기 현상이</w:t>
      </w:r>
      <w:r>
        <w:rPr>
          <w:lang w:eastAsia="ko-KR"/>
        </w:rPr>
        <w:t>라고 합니다.</w:t>
      </w:r>
    </w:p>
    <w:p w14:paraId="4B721157" w14:textId="77777777" w:rsidR="007E45AF" w:rsidRDefault="007E45AF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밴드타기</w:t>
      </w:r>
      <w:proofErr w:type="spellEnd"/>
      <w:r>
        <w:rPr>
          <w:rFonts w:hint="eastAsia"/>
          <w:lang w:eastAsia="ko-KR"/>
        </w:rPr>
        <w:t xml:space="preserve"> 현상이 일어나고 있는</w:t>
      </w:r>
      <w:r w:rsidR="00000000">
        <w:rPr>
          <w:lang w:eastAsia="ko-KR"/>
        </w:rPr>
        <w:t xml:space="preserve"> 구간에서</w:t>
      </w:r>
    </w:p>
    <w:p w14:paraId="5782243A" w14:textId="77777777" w:rsidR="00491466" w:rsidRDefault="00000000">
      <w:pPr>
        <w:rPr>
          <w:lang w:eastAsia="ko-KR"/>
        </w:rPr>
      </w:pPr>
      <w:r>
        <w:rPr>
          <w:lang w:eastAsia="ko-KR"/>
        </w:rPr>
        <w:t>상단에 닿았다는 이유로 계속 매도하거나,</w:t>
      </w:r>
    </w:p>
    <w:p w14:paraId="2A33E895" w14:textId="6E589612" w:rsidR="0017690B" w:rsidRDefault="00000000">
      <w:pPr>
        <w:rPr>
          <w:lang w:eastAsia="ko-KR"/>
        </w:rPr>
      </w:pPr>
      <w:r>
        <w:rPr>
          <w:lang w:eastAsia="ko-KR"/>
        </w:rPr>
        <w:t>하단에 닿았다는 이유로 계속 매수하면 추세와 정면으로 부딪히게 됩니다.</w:t>
      </w:r>
    </w:p>
    <w:p w14:paraId="246E664F" w14:textId="4AB010BD" w:rsidR="0017690B" w:rsidRPr="00D94637" w:rsidRDefault="00FB50A5">
      <w:pPr>
        <w:rPr>
          <w:rFonts w:hint="eastAsia"/>
          <w:highlight w:val="green"/>
          <w:lang w:eastAsia="ko-KR"/>
        </w:rPr>
      </w:pPr>
      <w:r w:rsidRPr="00D94637">
        <w:rPr>
          <w:rFonts w:hint="eastAsia"/>
          <w:highlight w:val="green"/>
          <w:lang w:eastAsia="ko-KR"/>
        </w:rPr>
        <w:t xml:space="preserve">이로써 </w:t>
      </w:r>
      <w:proofErr w:type="gramStart"/>
      <w:r w:rsidRPr="00D94637">
        <w:rPr>
          <w:rFonts w:hint="eastAsia"/>
          <w:highlight w:val="green"/>
          <w:lang w:eastAsia="ko-KR"/>
        </w:rPr>
        <w:t xml:space="preserve">우리는 </w:t>
      </w:r>
      <w:r w:rsidR="00000000" w:rsidRPr="00D94637">
        <w:rPr>
          <w:highlight w:val="green"/>
          <w:lang w:eastAsia="ko-KR"/>
        </w:rPr>
        <w:t xml:space="preserve"> 밴드</w:t>
      </w:r>
      <w:proofErr w:type="gramEnd"/>
      <w:r w:rsidR="00000000" w:rsidRPr="00D94637">
        <w:rPr>
          <w:highlight w:val="green"/>
          <w:lang w:eastAsia="ko-KR"/>
        </w:rPr>
        <w:t xml:space="preserve"> 접촉</w:t>
      </w:r>
      <w:r w:rsidR="00BE3938" w:rsidRPr="00D94637">
        <w:rPr>
          <w:rFonts w:hint="eastAsia"/>
          <w:highlight w:val="green"/>
          <w:lang w:eastAsia="ko-KR"/>
        </w:rPr>
        <w:t xml:space="preserve">의 의미가 신호등의 </w:t>
      </w:r>
      <w:proofErr w:type="spellStart"/>
      <w:r w:rsidR="00BE3938" w:rsidRPr="00D94637">
        <w:rPr>
          <w:rFonts w:hint="eastAsia"/>
          <w:highlight w:val="green"/>
          <w:lang w:eastAsia="ko-KR"/>
        </w:rPr>
        <w:t>빨간</w:t>
      </w:r>
      <w:r w:rsidR="00000000" w:rsidRPr="00D94637">
        <w:rPr>
          <w:highlight w:val="green"/>
          <w:lang w:eastAsia="ko-KR"/>
        </w:rPr>
        <w:t>불이나</w:t>
      </w:r>
      <w:proofErr w:type="spellEnd"/>
      <w:r w:rsidR="00000000" w:rsidRPr="00D94637">
        <w:rPr>
          <w:highlight w:val="green"/>
          <w:lang w:eastAsia="ko-KR"/>
        </w:rPr>
        <w:t xml:space="preserve"> 초록불처럼 바로 실행하는 신호가 아</w:t>
      </w:r>
      <w:r w:rsidRPr="00D94637">
        <w:rPr>
          <w:rFonts w:hint="eastAsia"/>
          <w:highlight w:val="green"/>
          <w:lang w:eastAsia="ko-KR"/>
        </w:rPr>
        <w:t>니라는 것을 알 수 있습니다.</w:t>
      </w:r>
      <w:r w:rsidR="00940B41" w:rsidRPr="00D94637">
        <w:rPr>
          <w:highlight w:val="green"/>
          <w:lang w:eastAsia="ko-KR"/>
        </w:rPr>
        <w:br/>
      </w:r>
      <w:r w:rsidR="00940B41" w:rsidRPr="00D94637">
        <w:rPr>
          <w:highlight w:val="green"/>
          <w:lang w:eastAsia="ko-KR"/>
        </w:rPr>
        <w:br/>
      </w:r>
      <w:r w:rsidR="00940B41" w:rsidRPr="00D94637">
        <w:rPr>
          <w:rFonts w:hint="eastAsia"/>
          <w:highlight w:val="green"/>
          <w:lang w:eastAsia="ko-KR"/>
        </w:rPr>
        <w:t xml:space="preserve">밴드에 닿았다는 </w:t>
      </w:r>
      <w:r w:rsidR="007F41B9" w:rsidRPr="00D94637">
        <w:rPr>
          <w:rFonts w:hint="eastAsia"/>
          <w:highlight w:val="green"/>
          <w:lang w:eastAsia="ko-KR"/>
        </w:rPr>
        <w:t>개념</w:t>
      </w:r>
      <w:r w:rsidR="00940B41" w:rsidRPr="00D94637">
        <w:rPr>
          <w:rFonts w:hint="eastAsia"/>
          <w:highlight w:val="green"/>
          <w:lang w:eastAsia="ko-KR"/>
        </w:rPr>
        <w:t xml:space="preserve">을 </w:t>
      </w:r>
    </w:p>
    <w:p w14:paraId="3A57B7CC" w14:textId="3C45437A" w:rsidR="0017690B" w:rsidRPr="00D94637" w:rsidRDefault="00000000">
      <w:pPr>
        <w:rPr>
          <w:rFonts w:hint="eastAsia"/>
          <w:highlight w:val="green"/>
          <w:lang w:eastAsia="ko-KR"/>
        </w:rPr>
      </w:pPr>
      <w:r w:rsidRPr="00D94637">
        <w:rPr>
          <w:b/>
          <w:highlight w:val="green"/>
          <w:lang w:eastAsia="ko-KR"/>
        </w:rPr>
        <w:t xml:space="preserve">‘평소 범위의 끝에 가까워졌으니 이제부터 확인이 필요하다’는 </w:t>
      </w:r>
      <w:r w:rsidR="005F38C7" w:rsidRPr="00D94637">
        <w:rPr>
          <w:rFonts w:hint="eastAsia"/>
          <w:b/>
          <w:highlight w:val="green"/>
          <w:lang w:eastAsia="ko-KR"/>
        </w:rPr>
        <w:t>주의를 주는 신호</w:t>
      </w:r>
      <w:r w:rsidRPr="00D94637">
        <w:rPr>
          <w:b/>
          <w:highlight w:val="green"/>
          <w:lang w:eastAsia="ko-KR"/>
        </w:rPr>
        <w:t>에 가깝</w:t>
      </w:r>
      <w:r w:rsidR="00940B41" w:rsidRPr="00D94637">
        <w:rPr>
          <w:rFonts w:hint="eastAsia"/>
          <w:b/>
          <w:highlight w:val="green"/>
          <w:lang w:eastAsia="ko-KR"/>
        </w:rPr>
        <w:t>다고 생각하셔야 합니다.</w:t>
      </w:r>
      <w:r w:rsidR="0052182C" w:rsidRPr="00D94637">
        <w:rPr>
          <w:b/>
          <w:highlight w:val="green"/>
          <w:lang w:eastAsia="ko-KR"/>
        </w:rPr>
        <w:br/>
      </w:r>
    </w:p>
    <w:p w14:paraId="5232D171" w14:textId="51739EAA" w:rsidR="0017690B" w:rsidRPr="00D94637" w:rsidRDefault="00000000">
      <w:pPr>
        <w:rPr>
          <w:highlight w:val="green"/>
          <w:lang w:eastAsia="ko-KR"/>
        </w:rPr>
      </w:pPr>
      <w:r w:rsidRPr="00D94637">
        <w:rPr>
          <w:highlight w:val="green"/>
          <w:lang w:eastAsia="ko-KR"/>
        </w:rPr>
        <w:t xml:space="preserve">그렇다면 첫 번째 </w:t>
      </w:r>
      <w:r w:rsidR="005F38C7" w:rsidRPr="00D94637">
        <w:rPr>
          <w:rFonts w:hint="eastAsia"/>
          <w:highlight w:val="green"/>
          <w:lang w:eastAsia="ko-KR"/>
        </w:rPr>
        <w:t>주의를 주는 신호</w:t>
      </w:r>
      <w:r w:rsidRPr="00D94637">
        <w:rPr>
          <w:highlight w:val="green"/>
          <w:lang w:eastAsia="ko-KR"/>
        </w:rPr>
        <w:t xml:space="preserve"> 다음에는 무엇을 확인해야 할까요?</w:t>
      </w:r>
    </w:p>
    <w:p w14:paraId="0299CF12" w14:textId="2562D9B7" w:rsidR="0017690B" w:rsidRDefault="004B0579">
      <w:pPr>
        <w:rPr>
          <w:lang w:eastAsia="ko-KR"/>
        </w:rPr>
      </w:pPr>
      <w:r w:rsidRPr="00D94637">
        <w:rPr>
          <w:rFonts w:hint="eastAsia"/>
          <w:highlight w:val="green"/>
          <w:lang w:eastAsia="ko-KR"/>
        </w:rPr>
        <w:t xml:space="preserve">바로 </w:t>
      </w:r>
      <w:r w:rsidR="00000000" w:rsidRPr="00D94637">
        <w:rPr>
          <w:highlight w:val="green"/>
          <w:lang w:eastAsia="ko-KR"/>
        </w:rPr>
        <w:t xml:space="preserve">여기서 </w:t>
      </w:r>
      <w:proofErr w:type="spellStart"/>
      <w:r w:rsidR="00000000" w:rsidRPr="00D94637">
        <w:rPr>
          <w:highlight w:val="green"/>
          <w:lang w:eastAsia="ko-KR"/>
        </w:rPr>
        <w:t>볼린저밴드를</w:t>
      </w:r>
      <w:proofErr w:type="spellEnd"/>
      <w:r w:rsidR="00000000" w:rsidRPr="00D94637">
        <w:rPr>
          <w:highlight w:val="green"/>
          <w:lang w:eastAsia="ko-KR"/>
        </w:rPr>
        <w:t xml:space="preserve"> 하나 더 사용합니다.</w:t>
      </w:r>
    </w:p>
    <w:p w14:paraId="61A9920B" w14:textId="77777777" w:rsidR="0017690B" w:rsidRDefault="00000000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lastRenderedPageBreak/>
        <w:t xml:space="preserve">[차트 진행 · 읽지 않음] 기간 21·편차 2의 기본 </w:t>
      </w:r>
      <w:proofErr w:type="spellStart"/>
      <w:r>
        <w:rPr>
          <w:sz w:val="20"/>
          <w:highlight w:val="yellow"/>
          <w:lang w:eastAsia="ko-KR"/>
        </w:rPr>
        <w:t>볼린저밴드만</w:t>
      </w:r>
      <w:proofErr w:type="spellEnd"/>
      <w:r>
        <w:rPr>
          <w:sz w:val="20"/>
          <w:highlight w:val="yellow"/>
          <w:lang w:eastAsia="ko-KR"/>
        </w:rPr>
        <w:t xml:space="preserve"> 표시합니다. 횡보장에서 상단 매도·하단 매수가 맞는 구간을 짧게 보여준 뒤, 하락 추세에서 하단 터치 후 밴드 워크가 이어지는 구간으로 전환합니다. 화면 문구는 ‘접촉 = 확정 신호 </w:t>
      </w:r>
      <w:proofErr w:type="gramStart"/>
      <w:r>
        <w:rPr>
          <w:sz w:val="20"/>
          <w:highlight w:val="yellow"/>
          <w:lang w:eastAsia="ko-KR"/>
        </w:rPr>
        <w:t>X /</w:t>
      </w:r>
      <w:proofErr w:type="gramEnd"/>
      <w:r>
        <w:rPr>
          <w:sz w:val="20"/>
          <w:highlight w:val="yellow"/>
          <w:lang w:eastAsia="ko-KR"/>
        </w:rPr>
        <w:t xml:space="preserve"> 확인 후보 O’로 표시합니다.</w:t>
      </w:r>
    </w:p>
    <w:p w14:paraId="4154AC28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더블 </w:t>
      </w:r>
      <w:proofErr w:type="spellStart"/>
      <w:r>
        <w:rPr>
          <w:rFonts w:ascii="맑은 고딕" w:eastAsia="맑은 고딕" w:hAnsi="맑은 고딕"/>
          <w:lang w:eastAsia="ko-KR"/>
        </w:rPr>
        <w:t>볼린저밴드</w:t>
      </w:r>
      <w:proofErr w:type="spellEnd"/>
      <w:r>
        <w:rPr>
          <w:rFonts w:ascii="맑은 고딕" w:eastAsia="맑은 고딕" w:hAnsi="맑은 고딕"/>
          <w:lang w:eastAsia="ko-KR"/>
        </w:rPr>
        <w:t xml:space="preserve"> 설정은 두 개만 기억합니다</w:t>
      </w:r>
    </w:p>
    <w:p w14:paraId="685D442F" w14:textId="7D699633" w:rsidR="0017690B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첫 </w:t>
      </w:r>
      <w:proofErr w:type="spellStart"/>
      <w:r>
        <w:rPr>
          <w:lang w:eastAsia="ko-KR"/>
        </w:rPr>
        <w:t>번째는</w:t>
      </w:r>
      <w:proofErr w:type="spellEnd"/>
      <w:r>
        <w:rPr>
          <w:lang w:eastAsia="ko-KR"/>
        </w:rPr>
        <w:t xml:space="preserve"> 방금 보신 기본 </w:t>
      </w:r>
      <w:proofErr w:type="spellStart"/>
      <w:r>
        <w:rPr>
          <w:lang w:eastAsia="ko-KR"/>
        </w:rPr>
        <w:t>볼린저밴드</w:t>
      </w:r>
      <w:r w:rsidR="00A75C57">
        <w:rPr>
          <w:rFonts w:hint="eastAsia"/>
          <w:lang w:eastAsia="ko-KR"/>
        </w:rPr>
        <w:t>를</w:t>
      </w:r>
      <w:proofErr w:type="spellEnd"/>
      <w:r w:rsidR="00A75C57">
        <w:rPr>
          <w:rFonts w:hint="eastAsia"/>
          <w:lang w:eastAsia="ko-KR"/>
        </w:rPr>
        <w:t xml:space="preserve"> 불러오겠습니다.</w:t>
      </w:r>
    </w:p>
    <w:p w14:paraId="5D0DAE1E" w14:textId="77777777" w:rsidR="0017690B" w:rsidRDefault="00000000">
      <w:pPr>
        <w:rPr>
          <w:lang w:eastAsia="ko-KR"/>
        </w:rPr>
      </w:pPr>
      <w:r>
        <w:rPr>
          <w:b/>
          <w:lang w:eastAsia="ko-KR"/>
        </w:rPr>
        <w:t>기간은 21, 편차는 2, 적용 가격은 종가로 설정합니다.</w:t>
      </w:r>
    </w:p>
    <w:p w14:paraId="70DD9614" w14:textId="5E67B4A7" w:rsidR="0017690B" w:rsidRDefault="00000000">
      <w:pPr>
        <w:rPr>
          <w:lang w:eastAsia="ko-KR"/>
        </w:rPr>
      </w:pPr>
      <w:r>
        <w:rPr>
          <w:lang w:eastAsia="ko-KR"/>
        </w:rPr>
        <w:t>이 밴드는 시장의 기본 범위와 중심 방향을 확인하는 역할을 합니다.</w:t>
      </w:r>
      <w:r w:rsidR="00A60E6A">
        <w:rPr>
          <w:lang w:eastAsia="ko-KR"/>
        </w:rPr>
        <w:br/>
      </w:r>
      <w:r w:rsidR="00A60E6A">
        <w:rPr>
          <w:rFonts w:hint="eastAsia"/>
          <w:lang w:eastAsia="ko-KR"/>
        </w:rPr>
        <w:t xml:space="preserve">이후 설명에서는 </w:t>
      </w:r>
      <w:proofErr w:type="spellStart"/>
      <w:r w:rsidR="00A60E6A">
        <w:rPr>
          <w:rFonts w:hint="eastAsia"/>
          <w:lang w:eastAsia="ko-KR"/>
        </w:rPr>
        <w:t>메인밴드라고</w:t>
      </w:r>
      <w:proofErr w:type="spellEnd"/>
      <w:r w:rsidR="00A60E6A">
        <w:rPr>
          <w:rFonts w:hint="eastAsia"/>
          <w:lang w:eastAsia="ko-KR"/>
        </w:rPr>
        <w:t xml:space="preserve"> 부르겠습니다.</w:t>
      </w:r>
      <w:r w:rsidR="00A60E6A">
        <w:rPr>
          <w:lang w:eastAsia="ko-KR"/>
        </w:rPr>
        <w:br/>
      </w:r>
    </w:p>
    <w:p w14:paraId="7FD36DA8" w14:textId="0D50BF63" w:rsidR="0017690B" w:rsidRDefault="00000000">
      <w:pPr>
        <w:rPr>
          <w:lang w:eastAsia="ko-KR"/>
        </w:rPr>
      </w:pPr>
      <w:r>
        <w:rPr>
          <w:lang w:eastAsia="ko-KR"/>
        </w:rPr>
        <w:t xml:space="preserve">두 </w:t>
      </w:r>
      <w:proofErr w:type="spellStart"/>
      <w:r>
        <w:rPr>
          <w:lang w:eastAsia="ko-KR"/>
        </w:rPr>
        <w:t>번째</w:t>
      </w:r>
      <w:r w:rsidR="00D93460">
        <w:rPr>
          <w:rFonts w:hint="eastAsia"/>
          <w:lang w:eastAsia="ko-KR"/>
        </w:rPr>
        <w:t>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추가하겠습니다.</w:t>
      </w:r>
    </w:p>
    <w:p w14:paraId="6D22B18D" w14:textId="77777777" w:rsidR="0017690B" w:rsidRDefault="00000000">
      <w:pPr>
        <w:rPr>
          <w:lang w:eastAsia="ko-KR"/>
        </w:rPr>
      </w:pPr>
      <w:r>
        <w:rPr>
          <w:b/>
          <w:lang w:eastAsia="ko-KR"/>
        </w:rPr>
        <w:t>이번에는 기간 4, 편차 4, 적용 가격은 시가로 설정합니다.</w:t>
      </w:r>
    </w:p>
    <w:p w14:paraId="1110D3B1" w14:textId="77777777" w:rsidR="00BF69CF" w:rsidRDefault="00000000">
      <w:pPr>
        <w:rPr>
          <w:lang w:eastAsia="ko-KR"/>
        </w:rPr>
      </w:pPr>
      <w:r>
        <w:rPr>
          <w:lang w:eastAsia="ko-KR"/>
        </w:rPr>
        <w:t>기간은 짧아졌지만 편차를 크게 잡았기 때문에</w:t>
      </w:r>
    </w:p>
    <w:p w14:paraId="6702613C" w14:textId="4FB14317" w:rsidR="0017690B" w:rsidRDefault="00000000">
      <w:pPr>
        <w:rPr>
          <w:lang w:eastAsia="ko-KR"/>
        </w:rPr>
      </w:pPr>
      <w:r>
        <w:rPr>
          <w:lang w:eastAsia="ko-KR"/>
        </w:rPr>
        <w:t>가격 변화에 빠르게 반응하면서도 밴드의 바깥 범위는 넓게 형성됩니다.</w:t>
      </w:r>
      <w:r w:rsidR="00A60E6A">
        <w:rPr>
          <w:lang w:eastAsia="ko-KR"/>
        </w:rPr>
        <w:br/>
      </w:r>
      <w:r w:rsidR="00A60E6A">
        <w:rPr>
          <w:rFonts w:hint="eastAsia"/>
          <w:lang w:eastAsia="ko-KR"/>
        </w:rPr>
        <w:t>이후 설명에서는 보조밴드라고 부르겠습니다.</w:t>
      </w:r>
    </w:p>
    <w:p w14:paraId="6159341B" w14:textId="77777777" w:rsidR="0017690B" w:rsidRDefault="00000000">
      <w:pPr>
        <w:rPr>
          <w:lang w:eastAsia="ko-KR"/>
        </w:rPr>
      </w:pPr>
      <w:r>
        <w:rPr>
          <w:lang w:eastAsia="ko-KR"/>
        </w:rPr>
        <w:t>차트에 두 밴드가 겹치면 처음에는 조금 복잡해 보일 수 있습니다.</w:t>
      </w:r>
    </w:p>
    <w:p w14:paraId="3630CC92" w14:textId="77777777" w:rsidR="0017690B" w:rsidRDefault="00000000">
      <w:pPr>
        <w:rPr>
          <w:lang w:eastAsia="ko-KR"/>
        </w:rPr>
      </w:pPr>
      <w:r>
        <w:rPr>
          <w:lang w:eastAsia="ko-KR"/>
        </w:rPr>
        <w:t>하지만 우리가 확인할 것은 선 전체가 아닙니다.</w:t>
      </w:r>
    </w:p>
    <w:p w14:paraId="155B0FF5" w14:textId="77777777" w:rsidR="00153AAC" w:rsidRDefault="00153AAC">
      <w:pPr>
        <w:rPr>
          <w:lang w:eastAsia="ko-KR"/>
        </w:rPr>
      </w:pPr>
    </w:p>
    <w:p w14:paraId="0924D1F0" w14:textId="17293BA1" w:rsidR="0017690B" w:rsidRDefault="006C0B8D">
      <w:pPr>
        <w:rPr>
          <w:lang w:eastAsia="ko-KR"/>
        </w:rPr>
      </w:pPr>
      <w:r>
        <w:rPr>
          <w:rFonts w:hint="eastAsia"/>
          <w:b/>
          <w:lang w:eastAsia="ko-KR"/>
        </w:rPr>
        <w:t>메인</w:t>
      </w:r>
      <w:r w:rsidR="00000000">
        <w:rPr>
          <w:b/>
          <w:lang w:eastAsia="ko-KR"/>
        </w:rPr>
        <w:t xml:space="preserve"> 밴드의 중심선 방향, 그리고 두 밴드의 상단 또는 하단에 가격이 함께 </w:t>
      </w:r>
      <w:proofErr w:type="spellStart"/>
      <w:r w:rsidR="00000000">
        <w:rPr>
          <w:b/>
          <w:lang w:eastAsia="ko-KR"/>
        </w:rPr>
        <w:t>닿는지만</w:t>
      </w:r>
      <w:proofErr w:type="spellEnd"/>
      <w:r w:rsidR="00000000">
        <w:rPr>
          <w:b/>
          <w:lang w:eastAsia="ko-KR"/>
        </w:rPr>
        <w:t xml:space="preserve"> 보시면 됩니다.</w:t>
      </w:r>
    </w:p>
    <w:p w14:paraId="64968FF2" w14:textId="7DFC9735" w:rsidR="0017690B" w:rsidRDefault="00000000">
      <w:pPr>
        <w:rPr>
          <w:rFonts w:hint="eastAsia"/>
          <w:lang w:eastAsia="ko-KR"/>
        </w:rPr>
      </w:pPr>
      <w:r>
        <w:rPr>
          <w:lang w:eastAsia="ko-KR"/>
        </w:rPr>
        <w:t>색상</w:t>
      </w:r>
      <w:r w:rsidR="00492A35">
        <w:rPr>
          <w:rFonts w:hint="eastAsia"/>
          <w:lang w:eastAsia="ko-KR"/>
        </w:rPr>
        <w:t>의 경우</w:t>
      </w:r>
      <w:r w:rsidR="00036D74">
        <w:rPr>
          <w:rFonts w:hint="eastAsia"/>
          <w:lang w:eastAsia="ko-KR"/>
        </w:rPr>
        <w:t>, 서로 구</w:t>
      </w:r>
      <w:r>
        <w:rPr>
          <w:lang w:eastAsia="ko-KR"/>
        </w:rPr>
        <w:t>분되</w:t>
      </w:r>
      <w:r w:rsidR="00492A35">
        <w:rPr>
          <w:rFonts w:hint="eastAsia"/>
          <w:lang w:eastAsia="ko-KR"/>
        </w:rPr>
        <w:t xml:space="preserve">도록 다른 색상으로 </w:t>
      </w:r>
      <w:proofErr w:type="spellStart"/>
      <w:r w:rsidR="00492A35">
        <w:rPr>
          <w:rFonts w:hint="eastAsia"/>
          <w:lang w:eastAsia="ko-KR"/>
        </w:rPr>
        <w:t>설정해줄건데요</w:t>
      </w:r>
      <w:proofErr w:type="spellEnd"/>
    </w:p>
    <w:p w14:paraId="198B889D" w14:textId="36B3358F" w:rsidR="0017690B" w:rsidRDefault="005D7ACD">
      <w:pPr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메인밴</w:t>
      </w:r>
      <w:r w:rsidR="00000000">
        <w:rPr>
          <w:lang w:eastAsia="ko-KR"/>
        </w:rPr>
        <w:t>드는</w:t>
      </w:r>
      <w:proofErr w:type="spellEnd"/>
      <w:r w:rsidR="00000000">
        <w:rPr>
          <w:lang w:eastAsia="ko-KR"/>
        </w:rPr>
        <w:t xml:space="preserve"> 검정색, 보조밴드는 빨간색으로 두면 차트에서 동시 접촉을 확인하기 쉽습니다.</w:t>
      </w:r>
      <w:r w:rsidR="00A24767">
        <w:rPr>
          <w:lang w:eastAsia="ko-KR"/>
        </w:rPr>
        <w:br/>
      </w:r>
    </w:p>
    <w:p w14:paraId="65DA9F38" w14:textId="77777777" w:rsidR="0017690B" w:rsidRDefault="00000000">
      <w:pPr>
        <w:rPr>
          <w:lang w:eastAsia="ko-KR"/>
        </w:rPr>
      </w:pPr>
      <w:r w:rsidRPr="00503887">
        <w:rPr>
          <w:highlight w:val="green"/>
          <w:lang w:eastAsia="ko-KR"/>
        </w:rPr>
        <w:lastRenderedPageBreak/>
        <w:t>설정을 마쳤다면 이제 방향과 타점을 순서대로 보겠습니다.</w:t>
      </w:r>
    </w:p>
    <w:p w14:paraId="0F1B1DCF" w14:textId="77777777" w:rsidR="0017690B" w:rsidRDefault="00000000">
      <w:pPr>
        <w:keepLines/>
        <w:spacing w:before="160" w:after="160" w:line="288" w:lineRule="auto"/>
      </w:pPr>
      <w:r>
        <w:rPr>
          <w:sz w:val="20"/>
          <w:highlight w:val="yellow"/>
          <w:lang w:eastAsia="ko-KR"/>
        </w:rPr>
        <w:t xml:space="preserve">[MT5 화면 · 읽지 않음] 인디케이터 목록에서 Bollinger Bands를 두 번 추가합니다. </w:t>
      </w:r>
      <w:r>
        <w:rPr>
          <w:sz w:val="20"/>
          <w:highlight w:val="yellow"/>
        </w:rPr>
        <w:t xml:space="preserve">1번 </w:t>
      </w:r>
      <w:proofErr w:type="spellStart"/>
      <w:r>
        <w:rPr>
          <w:sz w:val="20"/>
          <w:highlight w:val="yellow"/>
        </w:rPr>
        <w:t>밴드</w:t>
      </w:r>
      <w:proofErr w:type="spellEnd"/>
      <w:r>
        <w:rPr>
          <w:sz w:val="20"/>
          <w:highlight w:val="yellow"/>
        </w:rPr>
        <w:t>: Period 21 / Deviations 2.0 / Apply to Close. 2번 밴드: Period 4 / Deviations 4.0 / Apply to Open. 두 밴드의 색상을 확실히 구분하고 설정값을 화면 확대하여 보여줍니다.</w:t>
      </w:r>
    </w:p>
    <w:p w14:paraId="1E534859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정하고, 두 밴드가 만나는 자리만 봅니다</w:t>
      </w:r>
    </w:p>
    <w:p w14:paraId="543DA6F9" w14:textId="28D502E2" w:rsidR="0017690B" w:rsidRDefault="00000000">
      <w:pPr>
        <w:rPr>
          <w:lang w:eastAsia="ko-KR"/>
        </w:rPr>
      </w:pPr>
      <w:r w:rsidRPr="00B2258F">
        <w:rPr>
          <w:highlight w:val="green"/>
          <w:lang w:eastAsia="ko-KR"/>
        </w:rPr>
        <w:t>먼저 매수</w:t>
      </w:r>
      <w:r w:rsidR="008661C2" w:rsidRPr="00B2258F">
        <w:rPr>
          <w:rFonts w:hint="eastAsia"/>
          <w:highlight w:val="green"/>
          <w:lang w:eastAsia="ko-KR"/>
        </w:rPr>
        <w:t>의 예부</w:t>
      </w:r>
      <w:r w:rsidRPr="00B2258F">
        <w:rPr>
          <w:highlight w:val="green"/>
          <w:lang w:eastAsia="ko-KR"/>
        </w:rPr>
        <w:t>터 보겠습니다.</w:t>
      </w:r>
    </w:p>
    <w:p w14:paraId="5C3B8E2C" w14:textId="6ABC39F3" w:rsidR="0017690B" w:rsidRDefault="009E28B2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메인</w:t>
      </w:r>
      <w:r w:rsidR="00000000">
        <w:rPr>
          <w:lang w:eastAsia="ko-KR"/>
        </w:rPr>
        <w:t>밴드의</w:t>
      </w:r>
      <w:proofErr w:type="spellEnd"/>
      <w:r w:rsidR="00000000">
        <w:rPr>
          <w:lang w:eastAsia="ko-KR"/>
        </w:rPr>
        <w:t xml:space="preserve"> 중심선, 즉 21기간 이동평균선이 </w:t>
      </w:r>
      <w:proofErr w:type="spellStart"/>
      <w:r w:rsidR="00000000" w:rsidRPr="00990D50">
        <w:t>우상향하고</w:t>
      </w:r>
      <w:proofErr w:type="spellEnd"/>
      <w:r w:rsidR="00000000">
        <w:rPr>
          <w:lang w:eastAsia="ko-KR"/>
        </w:rPr>
        <w:t xml:space="preserve"> 가격이 중심선 위에서 상승 구조를 만들고 있다면 매수 방향만 봅니다.</w:t>
      </w:r>
    </w:p>
    <w:p w14:paraId="73CA2784" w14:textId="77777777" w:rsidR="0017690B" w:rsidRDefault="00000000">
      <w:pPr>
        <w:rPr>
          <w:lang w:eastAsia="ko-KR"/>
        </w:rPr>
      </w:pPr>
      <w:r>
        <w:rPr>
          <w:lang w:eastAsia="ko-KR"/>
        </w:rPr>
        <w:t>이때 가격이 눌리면서 기본 밴드 하단에 먼저 닿더라도 바로 들어가지 않습니다.</w:t>
      </w:r>
    </w:p>
    <w:p w14:paraId="2D5AE49F" w14:textId="1CFF8F4B" w:rsidR="0017690B" w:rsidRDefault="00DA4261">
      <w:pPr>
        <w:rPr>
          <w:lang w:eastAsia="ko-KR"/>
        </w:rPr>
      </w:pPr>
      <w:r>
        <w:rPr>
          <w:rFonts w:hint="eastAsia"/>
          <w:b/>
          <w:lang w:eastAsia="ko-KR"/>
        </w:rPr>
        <w:t>꼭 보</w:t>
      </w:r>
      <w:r w:rsidR="00000000">
        <w:rPr>
          <w:b/>
          <w:lang w:eastAsia="ko-KR"/>
        </w:rPr>
        <w:t>조밴드의 하단까지 함께 닿는지를 기다</w:t>
      </w:r>
      <w:r>
        <w:rPr>
          <w:rFonts w:hint="eastAsia"/>
          <w:b/>
          <w:lang w:eastAsia="ko-KR"/>
        </w:rPr>
        <w:t>리셔야 합니다.</w:t>
      </w:r>
    </w:p>
    <w:p w14:paraId="1301705F" w14:textId="77777777" w:rsidR="0017690B" w:rsidRDefault="00000000">
      <w:pPr>
        <w:rPr>
          <w:lang w:eastAsia="ko-KR"/>
        </w:rPr>
      </w:pPr>
      <w:r>
        <w:rPr>
          <w:lang w:eastAsia="ko-KR"/>
        </w:rPr>
        <w:t>두 하단 밴드가 같은 구간에서 가격과 만난다면 첫 번째 신호보다 깊은 눌림이 들어왔다는 뜻입니다.</w:t>
      </w:r>
    </w:p>
    <w:p w14:paraId="3940A05D" w14:textId="77777777" w:rsidR="0017690B" w:rsidRDefault="00000000">
      <w:pPr>
        <w:rPr>
          <w:lang w:eastAsia="ko-KR"/>
        </w:rPr>
      </w:pPr>
      <w:r>
        <w:rPr>
          <w:lang w:eastAsia="ko-KR"/>
        </w:rPr>
        <w:t>다만 접촉만 확인하고 곧바로 매수하기보다는, 신호 캔들이 아래꼬리를 만들거나 다음 캔들이 양봉으로 전환되는지 확인하는 편이 안전합니다.</w:t>
      </w:r>
    </w:p>
    <w:p w14:paraId="013F1FE4" w14:textId="77777777" w:rsidR="00D02BBA" w:rsidRDefault="00000000">
      <w:pPr>
        <w:rPr>
          <w:lang w:eastAsia="ko-KR"/>
        </w:rPr>
      </w:pPr>
      <w:r>
        <w:rPr>
          <w:lang w:eastAsia="ko-KR"/>
        </w:rPr>
        <w:t>저는 가능하면 가격이 기본 밴드 안쪽으로 다시 들어와 마감하거나,</w:t>
      </w:r>
    </w:p>
    <w:p w14:paraId="7F54DDEF" w14:textId="63E27213" w:rsidR="0017690B" w:rsidRDefault="00000000">
      <w:pPr>
        <w:rPr>
          <w:lang w:eastAsia="ko-KR"/>
        </w:rPr>
      </w:pPr>
      <w:r>
        <w:rPr>
          <w:lang w:eastAsia="ko-KR"/>
        </w:rPr>
        <w:t>신호 캔들의 고점을 다음 캔들이 돌파할 때 진입을 판단합니다.</w:t>
      </w:r>
    </w:p>
    <w:p w14:paraId="4278D2C3" w14:textId="77777777" w:rsidR="005734A0" w:rsidRDefault="00000000">
      <w:pPr>
        <w:rPr>
          <w:lang w:eastAsia="ko-KR"/>
        </w:rPr>
      </w:pPr>
      <w:r>
        <w:rPr>
          <w:lang w:eastAsia="ko-KR"/>
        </w:rPr>
        <w:t>이 순서를 지키면 처음 기본 밴드에 닿았을 때 성급하게 매수하는 대신,</w:t>
      </w:r>
    </w:p>
    <w:p w14:paraId="75D304F8" w14:textId="61F82697" w:rsidR="0017690B" w:rsidRDefault="00000000">
      <w:pPr>
        <w:rPr>
          <w:lang w:eastAsia="ko-KR"/>
        </w:rPr>
      </w:pPr>
      <w:r>
        <w:rPr>
          <w:lang w:eastAsia="ko-KR"/>
        </w:rPr>
        <w:t>더 깊은 눌림과 실제 반등 반응을 함께 확인할 수 있습니다.</w:t>
      </w:r>
      <w:r w:rsidR="001D0FDE">
        <w:rPr>
          <w:lang w:eastAsia="ko-KR"/>
        </w:rPr>
        <w:br/>
      </w:r>
      <w:r w:rsidR="001D0FDE">
        <w:rPr>
          <w:lang w:eastAsia="ko-KR"/>
        </w:rPr>
        <w:br/>
      </w:r>
      <w:r w:rsidR="001D0FDE">
        <w:rPr>
          <w:lang w:eastAsia="ko-KR"/>
        </w:rPr>
        <w:br/>
      </w:r>
      <w:r w:rsidR="001D0FDE">
        <w:rPr>
          <w:lang w:eastAsia="ko-KR"/>
        </w:rPr>
        <w:br/>
      </w:r>
    </w:p>
    <w:p w14:paraId="3B7294B5" w14:textId="77777777" w:rsidR="0017690B" w:rsidRDefault="00000000">
      <w:pPr>
        <w:rPr>
          <w:lang w:eastAsia="ko-KR"/>
        </w:rPr>
      </w:pPr>
      <w:r>
        <w:rPr>
          <w:lang w:eastAsia="ko-KR"/>
        </w:rPr>
        <w:t>매도는 반대로 적용하면 됩니다.</w:t>
      </w:r>
    </w:p>
    <w:p w14:paraId="35BFABE9" w14:textId="162B3546" w:rsidR="0017690B" w:rsidRDefault="00E871FE">
      <w:pPr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메인밴드의</w:t>
      </w:r>
      <w:proofErr w:type="spellEnd"/>
      <w:r w:rsidR="00000000">
        <w:rPr>
          <w:lang w:eastAsia="ko-KR"/>
        </w:rPr>
        <w:t xml:space="preserve">21기간 중심선이 </w:t>
      </w:r>
      <w:proofErr w:type="spellStart"/>
      <w:r w:rsidR="00000000">
        <w:rPr>
          <w:lang w:eastAsia="ko-KR"/>
        </w:rPr>
        <w:t>우하향하고</w:t>
      </w:r>
      <w:proofErr w:type="spellEnd"/>
      <w:r w:rsidR="00000000">
        <w:rPr>
          <w:lang w:eastAsia="ko-KR"/>
        </w:rPr>
        <w:t xml:space="preserve"> 가격이 중심선 아래에서 하락 구조를 만들고 있다면 매도 방향만 봅니다.</w:t>
      </w:r>
    </w:p>
    <w:p w14:paraId="1532E06A" w14:textId="62D69151" w:rsidR="0017690B" w:rsidRDefault="00000000">
      <w:pPr>
        <w:rPr>
          <w:lang w:eastAsia="ko-KR"/>
        </w:rPr>
      </w:pPr>
      <w:r>
        <w:rPr>
          <w:lang w:eastAsia="ko-KR"/>
        </w:rPr>
        <w:t xml:space="preserve">가격이 반등하면서 기본밴드 상단에 닿더라도 기다렸다가, </w:t>
      </w:r>
      <w:r w:rsidR="002055D7">
        <w:rPr>
          <w:rFonts w:hint="eastAsia"/>
          <w:lang w:eastAsia="ko-KR"/>
        </w:rPr>
        <w:t>보조</w:t>
      </w:r>
      <w:r>
        <w:rPr>
          <w:lang w:eastAsia="ko-KR"/>
        </w:rPr>
        <w:t>밴드 상단까지 함께 닿는지를 확인합니다.</w:t>
      </w:r>
    </w:p>
    <w:p w14:paraId="5BD80305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이후 위꼬리나 </w:t>
      </w:r>
      <w:proofErr w:type="spellStart"/>
      <w:r>
        <w:rPr>
          <w:lang w:eastAsia="ko-KR"/>
        </w:rPr>
        <w:t>음봉</w:t>
      </w:r>
      <w:proofErr w:type="spellEnd"/>
      <w:r>
        <w:rPr>
          <w:lang w:eastAsia="ko-KR"/>
        </w:rPr>
        <w:t xml:space="preserve"> 전환이 나오고 가격이 밴드 안쪽으로 다시 마감하면 매도를 판단합니다.</w:t>
      </w:r>
    </w:p>
    <w:p w14:paraId="4A1F1053" w14:textId="77777777" w:rsidR="00C30526" w:rsidRPr="00C90A6D" w:rsidRDefault="00000000">
      <w:pPr>
        <w:rPr>
          <w:b/>
          <w:highlight w:val="green"/>
          <w:lang w:eastAsia="ko-KR"/>
        </w:rPr>
      </w:pPr>
      <w:r w:rsidRPr="00C90A6D">
        <w:rPr>
          <w:b/>
          <w:highlight w:val="green"/>
          <w:lang w:eastAsia="ko-KR"/>
        </w:rPr>
        <w:t>정리하면</w:t>
      </w:r>
    </w:p>
    <w:p w14:paraId="08F8BFB8" w14:textId="6ECD03FE" w:rsidR="0017690B" w:rsidRPr="00C90A6D" w:rsidRDefault="00000000">
      <w:pPr>
        <w:rPr>
          <w:highlight w:val="green"/>
          <w:lang w:eastAsia="ko-KR"/>
        </w:rPr>
      </w:pPr>
      <w:r w:rsidRPr="00C90A6D">
        <w:rPr>
          <w:b/>
          <w:highlight w:val="green"/>
          <w:lang w:eastAsia="ko-KR"/>
        </w:rPr>
        <w:t>상승 추세에서는 두 하단 밴드의 동시 접촉만 보고, 하락 추세에서는 두 상단 밴드의 동시 접촉만 봅니다.</w:t>
      </w:r>
    </w:p>
    <w:p w14:paraId="5E6EE7A3" w14:textId="77777777" w:rsidR="0017690B" w:rsidRPr="00C90A6D" w:rsidRDefault="00000000">
      <w:pPr>
        <w:rPr>
          <w:highlight w:val="green"/>
          <w:lang w:eastAsia="ko-KR"/>
        </w:rPr>
      </w:pPr>
      <w:r w:rsidRPr="00C90A6D">
        <w:rPr>
          <w:highlight w:val="green"/>
          <w:lang w:eastAsia="ko-KR"/>
        </w:rPr>
        <w:t>이제 진입 기준은 정해졌습니다.</w:t>
      </w:r>
    </w:p>
    <w:p w14:paraId="5FB93905" w14:textId="77777777" w:rsidR="0017690B" w:rsidRDefault="00000000">
      <w:pPr>
        <w:rPr>
          <w:lang w:eastAsia="ko-KR"/>
        </w:rPr>
      </w:pPr>
      <w:r w:rsidRPr="00C90A6D">
        <w:rPr>
          <w:highlight w:val="green"/>
          <w:lang w:eastAsia="ko-KR"/>
        </w:rPr>
        <w:t>마지막으로 틀렸을 때 어디서 나올 것인지, 어떤 자리는 애초에 보내야 하는지 보겠습니다.</w:t>
      </w:r>
    </w:p>
    <w:p w14:paraId="5FCD68BB" w14:textId="77777777" w:rsidR="0017690B" w:rsidRDefault="00000000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성공 사례: 21기간 중심선 </w:t>
      </w:r>
      <w:proofErr w:type="spellStart"/>
      <w:r>
        <w:rPr>
          <w:sz w:val="20"/>
          <w:highlight w:val="yellow"/>
          <w:lang w:eastAsia="ko-KR"/>
        </w:rPr>
        <w:t>우상향</w:t>
      </w:r>
      <w:proofErr w:type="spellEnd"/>
      <w:r>
        <w:rPr>
          <w:sz w:val="20"/>
          <w:highlight w:val="yellow"/>
          <w:lang w:eastAsia="ko-KR"/>
        </w:rPr>
        <w:t xml:space="preserve"> → 기본 하단 밴드 접촉 → 진입 보류 → 4·4 하단 밴드 동시 접촉 → 아래꼬리 또는 양봉 전환 → 매수 순서로 표시합니다. 이어 매도 성공 사례는 동일한 순서를 반대로 보여줍니다. 각 사례 설명은 60-90초 안으로 제한합니다.</w:t>
      </w:r>
    </w:p>
    <w:p w14:paraId="6637A7B2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밴드가 두 개여도 반드시 실패하는 자리가 있습니다</w:t>
      </w:r>
    </w:p>
    <w:p w14:paraId="002948BC" w14:textId="33DD8D22" w:rsidR="0017690B" w:rsidRPr="001622C7" w:rsidRDefault="00000000">
      <w:pPr>
        <w:rPr>
          <w:highlight w:val="green"/>
          <w:lang w:eastAsia="ko-KR"/>
        </w:rPr>
      </w:pPr>
      <w:proofErr w:type="spellStart"/>
      <w:r w:rsidRPr="001622C7">
        <w:rPr>
          <w:b/>
          <w:highlight w:val="green"/>
          <w:lang w:eastAsia="ko-KR"/>
        </w:rPr>
        <w:t>볼린저밴드</w:t>
      </w:r>
      <w:r w:rsidR="00BE557D" w:rsidRPr="001622C7">
        <w:rPr>
          <w:rFonts w:hint="eastAsia"/>
          <w:b/>
          <w:highlight w:val="green"/>
          <w:lang w:eastAsia="ko-KR"/>
        </w:rPr>
        <w:t>를</w:t>
      </w:r>
      <w:proofErr w:type="spellEnd"/>
      <w:r w:rsidR="00BE557D" w:rsidRPr="001622C7">
        <w:rPr>
          <w:rFonts w:hint="eastAsia"/>
          <w:b/>
          <w:highlight w:val="green"/>
          <w:lang w:eastAsia="ko-KR"/>
        </w:rPr>
        <w:t xml:space="preserve"> 두 개 쓰는 방식은</w:t>
      </w:r>
      <w:r w:rsidRPr="001622C7">
        <w:rPr>
          <w:b/>
          <w:highlight w:val="green"/>
          <w:lang w:eastAsia="ko-KR"/>
        </w:rPr>
        <w:t xml:space="preserve"> 가짜 신호를 줄이는 필터이지, 반등을 보장하는 장치는 아닙니다.</w:t>
      </w:r>
    </w:p>
    <w:p w14:paraId="4AD80B72" w14:textId="77777777" w:rsidR="0017690B" w:rsidRPr="001622C7" w:rsidRDefault="00000000">
      <w:pPr>
        <w:rPr>
          <w:highlight w:val="green"/>
          <w:lang w:eastAsia="ko-KR"/>
        </w:rPr>
      </w:pPr>
      <w:r w:rsidRPr="001622C7">
        <w:rPr>
          <w:highlight w:val="green"/>
          <w:lang w:eastAsia="ko-KR"/>
        </w:rPr>
        <w:t>두 밴드가 동시에 닿았는데도 가격이 그대로 밀리는 구간은 분명히 나옵니다.</w:t>
      </w:r>
    </w:p>
    <w:p w14:paraId="5D3BE244" w14:textId="77777777" w:rsidR="0017690B" w:rsidRDefault="00000000">
      <w:pPr>
        <w:rPr>
          <w:lang w:eastAsia="ko-KR"/>
        </w:rPr>
      </w:pPr>
      <w:r w:rsidRPr="001622C7">
        <w:rPr>
          <w:highlight w:val="green"/>
          <w:lang w:eastAsia="ko-KR"/>
        </w:rPr>
        <w:t>대표적인 경우가 좁아졌던 밴드가 갑자기 벌어지면서 강한 추세가 시작되는 구간입니다.</w:t>
      </w:r>
    </w:p>
    <w:p w14:paraId="5D64285D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스퀴즈</w:t>
      </w:r>
      <w:proofErr w:type="spellEnd"/>
      <w:r>
        <w:rPr>
          <w:lang w:eastAsia="ko-KR"/>
        </w:rPr>
        <w:t xml:space="preserve"> 이후 변동성이 확장되면 가격이 밴드 밖에 머무르며 한 방향으로 빠르게 움직일 수 있습니다.</w:t>
      </w:r>
    </w:p>
    <w:p w14:paraId="666D5392" w14:textId="77777777" w:rsidR="0017690B" w:rsidRDefault="00000000">
      <w:pPr>
        <w:rPr>
          <w:lang w:eastAsia="ko-KR"/>
        </w:rPr>
      </w:pPr>
      <w:r>
        <w:rPr>
          <w:lang w:eastAsia="ko-KR"/>
        </w:rPr>
        <w:t>이때는 중심선의 기울기만 보고 눌림이라고 단정하지 말고, 최근 고점과 저점의 구조가 유지되는지도 함께 확인해야 합니다.</w:t>
      </w:r>
    </w:p>
    <w:p w14:paraId="0B2BF570" w14:textId="77777777" w:rsidR="0017690B" w:rsidRDefault="00000000">
      <w:pPr>
        <w:rPr>
          <w:lang w:eastAsia="ko-KR"/>
        </w:rPr>
      </w:pPr>
      <w:r>
        <w:rPr>
          <w:lang w:eastAsia="ko-KR"/>
        </w:rPr>
        <w:t>매수라면 직전 저점이 무너졌는지, 매도라면 직전 고점이 돌파됐는지를 먼저 봅니다.</w:t>
      </w:r>
    </w:p>
    <w:p w14:paraId="307384A8" w14:textId="77777777" w:rsidR="0017690B" w:rsidRDefault="00000000">
      <w:pPr>
        <w:rPr>
          <w:b/>
          <w:lang w:eastAsia="ko-KR"/>
        </w:rPr>
      </w:pPr>
      <w:r>
        <w:rPr>
          <w:b/>
          <w:lang w:eastAsia="ko-KR"/>
        </w:rPr>
        <w:lastRenderedPageBreak/>
        <w:t>구조가 무너졌다면 두 밴드가 닿아도 진입하지 않습니다.</w:t>
      </w:r>
    </w:p>
    <w:p w14:paraId="7F60FCA4" w14:textId="77777777" w:rsidR="00D53E40" w:rsidRDefault="00D53E40">
      <w:pPr>
        <w:rPr>
          <w:lang w:eastAsia="ko-KR"/>
        </w:rPr>
      </w:pPr>
    </w:p>
    <w:p w14:paraId="5AB4F8FF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손절은</w:t>
      </w:r>
      <w:proofErr w:type="spellEnd"/>
      <w:r>
        <w:rPr>
          <w:lang w:eastAsia="ko-KR"/>
        </w:rPr>
        <w:t xml:space="preserve"> 매수의 경우 두 하단 밴드에 닿은 신호 캔들의 저점 아래, 매도의 경우 신호 캔들의 고점 위에 둡니다.</w:t>
      </w:r>
    </w:p>
    <w:p w14:paraId="6BC131EA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캔들이 너무 길어서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지나치게 크다면 억지로 진입하지 않고 다음 기회를 기다립니다.</w:t>
      </w:r>
    </w:p>
    <w:p w14:paraId="6DA4D1B2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먼저 21기간 중심선을 1차 목표로 볼 수 있습니다.</w:t>
      </w:r>
    </w:p>
    <w:p w14:paraId="670D84E2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중심선까지의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 손익비가 좋지 않기 때문에 그 자리도 보내는 편이 낫습니다.</w:t>
      </w:r>
    </w:p>
    <w:p w14:paraId="0CAFCF9C" w14:textId="77777777" w:rsidR="0017690B" w:rsidRDefault="00000000">
      <w:pPr>
        <w:rPr>
          <w:lang w:eastAsia="ko-KR"/>
        </w:rPr>
      </w:pPr>
      <w:r>
        <w:rPr>
          <w:lang w:eastAsia="ko-KR"/>
        </w:rPr>
        <w:t>중심선에 도달하면 일부를 청산하고, 남은 물량은 반대편 기본 밴드나 최소 1:2 손익비까지 열어둘 수 있습니다.</w:t>
      </w:r>
    </w:p>
    <w:p w14:paraId="4FBC50AA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중심선에 닿기 전 다시 반대 캔들이 강하게 나오거나 중심선 방향이 </w:t>
      </w:r>
      <w:proofErr w:type="spellStart"/>
      <w:r>
        <w:rPr>
          <w:lang w:eastAsia="ko-KR"/>
        </w:rPr>
        <w:t>평평해진다면</w:t>
      </w:r>
      <w:proofErr w:type="spellEnd"/>
      <w:r>
        <w:rPr>
          <w:lang w:eastAsia="ko-KR"/>
        </w:rPr>
        <w:t xml:space="preserve"> 수익을 보호하는 쪽으로 대응합니다.</w:t>
      </w:r>
    </w:p>
    <w:p w14:paraId="066F5E0E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피해야 할 자리는 세 가지로 정리할 수 있습니다.</w:t>
      </w:r>
    </w:p>
    <w:p w14:paraId="7977FFD2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첫째, 21기간 중심선의 방향과 반대로 들어가는 자리.</w:t>
      </w:r>
    </w:p>
    <w:p w14:paraId="0B9E1919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 xml:space="preserve">둘째, </w:t>
      </w:r>
      <w:proofErr w:type="spellStart"/>
      <w:r w:rsidRPr="00B57502">
        <w:rPr>
          <w:highlight w:val="green"/>
          <w:lang w:eastAsia="ko-KR"/>
        </w:rPr>
        <w:t>스퀴즈</w:t>
      </w:r>
      <w:proofErr w:type="spellEnd"/>
      <w:r w:rsidRPr="00B57502">
        <w:rPr>
          <w:highlight w:val="green"/>
          <w:lang w:eastAsia="ko-KR"/>
        </w:rPr>
        <w:t xml:space="preserve"> 이후 밴드가 급격히 벌어지며 가격 구조까지 무너진 자리.</w:t>
      </w:r>
    </w:p>
    <w:p w14:paraId="4B3586A9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 xml:space="preserve">셋째, 신호 캔들이 너무 커서 </w:t>
      </w:r>
      <w:proofErr w:type="spellStart"/>
      <w:r w:rsidRPr="00B57502">
        <w:rPr>
          <w:highlight w:val="green"/>
          <w:lang w:eastAsia="ko-KR"/>
        </w:rPr>
        <w:t>손절과</w:t>
      </w:r>
      <w:proofErr w:type="spellEnd"/>
      <w:r w:rsidRPr="00B57502">
        <w:rPr>
          <w:highlight w:val="green"/>
          <w:lang w:eastAsia="ko-KR"/>
        </w:rPr>
        <w:t xml:space="preserve"> </w:t>
      </w:r>
      <w:proofErr w:type="spellStart"/>
      <w:r w:rsidRPr="00B57502">
        <w:rPr>
          <w:highlight w:val="green"/>
          <w:lang w:eastAsia="ko-KR"/>
        </w:rPr>
        <w:t>목표가의</w:t>
      </w:r>
      <w:proofErr w:type="spellEnd"/>
      <w:r w:rsidRPr="00B57502">
        <w:rPr>
          <w:highlight w:val="green"/>
          <w:lang w:eastAsia="ko-KR"/>
        </w:rPr>
        <w:t xml:space="preserve"> 비율이 맞지 않는 자리입니다.</w:t>
      </w:r>
    </w:p>
    <w:p w14:paraId="5F7BCC2C" w14:textId="77777777" w:rsidR="0017690B" w:rsidRDefault="00000000">
      <w:pPr>
        <w:rPr>
          <w:lang w:eastAsia="ko-KR"/>
        </w:rPr>
      </w:pPr>
      <w:r w:rsidRPr="00B57502">
        <w:rPr>
          <w:b/>
          <w:highlight w:val="green"/>
          <w:lang w:eastAsia="ko-KR"/>
        </w:rPr>
        <w:t xml:space="preserve">결국 좋은 진입은 두 밴드가 닿았다는 사실 하나가 아니라, 방향과 타점과 </w:t>
      </w:r>
      <w:proofErr w:type="spellStart"/>
      <w:r w:rsidRPr="00B57502">
        <w:rPr>
          <w:b/>
          <w:highlight w:val="green"/>
          <w:lang w:eastAsia="ko-KR"/>
        </w:rPr>
        <w:t>손절</w:t>
      </w:r>
      <w:proofErr w:type="spellEnd"/>
      <w:r w:rsidRPr="00B57502">
        <w:rPr>
          <w:b/>
          <w:highlight w:val="green"/>
          <w:lang w:eastAsia="ko-KR"/>
        </w:rPr>
        <w:t xml:space="preserve"> 기준이 동시에 보이는 자리입니다.</w:t>
      </w:r>
    </w:p>
    <w:p w14:paraId="2B549877" w14:textId="77777777" w:rsidR="0017690B" w:rsidRDefault="00000000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실패 사례 1개만 사용합니다. </w:t>
      </w:r>
      <w:proofErr w:type="spellStart"/>
      <w:r>
        <w:rPr>
          <w:sz w:val="20"/>
          <w:highlight w:val="yellow"/>
          <w:lang w:eastAsia="ko-KR"/>
        </w:rPr>
        <w:t>스퀴즈</w:t>
      </w:r>
      <w:proofErr w:type="spellEnd"/>
      <w:r>
        <w:rPr>
          <w:sz w:val="20"/>
          <w:highlight w:val="yellow"/>
          <w:lang w:eastAsia="ko-KR"/>
        </w:rPr>
        <w:t xml:space="preserve"> → 밴드 확장 → 두 밴드 접촉 → 직전 저점 또는 고점 구조 붕괴를 순서대로 표시합니다. 이어 같은 화면에 신호 캔들 저점/고점 </w:t>
      </w:r>
      <w:proofErr w:type="spellStart"/>
      <w:r>
        <w:rPr>
          <w:sz w:val="20"/>
          <w:highlight w:val="yellow"/>
          <w:lang w:eastAsia="ko-KR"/>
        </w:rPr>
        <w:t>손절선</w:t>
      </w:r>
      <w:proofErr w:type="spellEnd"/>
      <w:r>
        <w:rPr>
          <w:sz w:val="20"/>
          <w:highlight w:val="yellow"/>
          <w:lang w:eastAsia="ko-KR"/>
        </w:rPr>
        <w:t>, 21기간 중심선 1차 목표, 반대편 밴드 2차 목표를 표시합니다.</w:t>
      </w:r>
    </w:p>
    <w:p w14:paraId="6769D6F5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OUTRO</w:t>
      </w:r>
    </w:p>
    <w:p w14:paraId="62686B04" w14:textId="77777777" w:rsidR="0017690B" w:rsidRDefault="00000000">
      <w:pPr>
        <w:rPr>
          <w:lang w:eastAsia="ko-KR"/>
        </w:rPr>
      </w:pPr>
      <w:r>
        <w:rPr>
          <w:lang w:eastAsia="ko-KR"/>
        </w:rPr>
        <w:t>오늘 내용은 세 가지만 기억하시면 됩니다.</w:t>
      </w:r>
    </w:p>
    <w:p w14:paraId="5ADE5583" w14:textId="1F2A2B1B" w:rsidR="0017690B" w:rsidRDefault="00000000">
      <w:pPr>
        <w:rPr>
          <w:lang w:eastAsia="ko-KR"/>
        </w:rPr>
      </w:pPr>
      <w:r>
        <w:rPr>
          <w:lang w:eastAsia="ko-KR"/>
        </w:rPr>
        <w:t>첫째, 기간 21·편차 2의 기본밴드와 기간 4·편차 4의 보조밴드를 함께 사용합니다.</w:t>
      </w:r>
    </w:p>
    <w:p w14:paraId="1E83735C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둘째, 21기간 중심선이 </w:t>
      </w:r>
      <w:proofErr w:type="spellStart"/>
      <w:r>
        <w:rPr>
          <w:lang w:eastAsia="ko-KR"/>
        </w:rPr>
        <w:t>우상향하면</w:t>
      </w:r>
      <w:proofErr w:type="spellEnd"/>
      <w:r>
        <w:rPr>
          <w:lang w:eastAsia="ko-KR"/>
        </w:rPr>
        <w:t xml:space="preserve"> 하단 신호만, </w:t>
      </w:r>
      <w:proofErr w:type="spellStart"/>
      <w:r>
        <w:rPr>
          <w:lang w:eastAsia="ko-KR"/>
        </w:rPr>
        <w:t>우하향하면</w:t>
      </w:r>
      <w:proofErr w:type="spellEnd"/>
      <w:r>
        <w:rPr>
          <w:lang w:eastAsia="ko-KR"/>
        </w:rPr>
        <w:t xml:space="preserve"> 상단 신호만 봅니다.</w:t>
      </w:r>
    </w:p>
    <w:p w14:paraId="33ED520F" w14:textId="77777777" w:rsidR="0017690B" w:rsidRDefault="00000000">
      <w:pPr>
        <w:rPr>
          <w:lang w:eastAsia="ko-KR"/>
        </w:rPr>
      </w:pPr>
      <w:r>
        <w:rPr>
          <w:lang w:eastAsia="ko-KR"/>
        </w:rPr>
        <w:t>셋째, 두 밴드가 동시에 닿은 뒤 가격이 밴드 안쪽으로 돌아오는 반응까지 확인하고 진입합니다.</w:t>
      </w:r>
    </w:p>
    <w:p w14:paraId="3271E7C9" w14:textId="20AD8683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손절은</w:t>
      </w:r>
      <w:proofErr w:type="spellEnd"/>
      <w:r>
        <w:rPr>
          <w:lang w:eastAsia="ko-KR"/>
        </w:rPr>
        <w:t xml:space="preserve"> 신호 캔들의 저점이나 고점 밖에 두고, 중심선까지의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 진입하지 않습니다.</w:t>
      </w:r>
      <w:r w:rsidR="00ED2550">
        <w:rPr>
          <w:lang w:eastAsia="ko-KR"/>
        </w:rPr>
        <w:br/>
      </w:r>
    </w:p>
    <w:p w14:paraId="56D5D7CB" w14:textId="12B06785" w:rsidR="0017690B" w:rsidRDefault="00000000">
      <w:pPr>
        <w:rPr>
          <w:rFonts w:hint="eastAsia"/>
          <w:lang w:eastAsia="ko-KR"/>
        </w:rPr>
      </w:pP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추가한다고 시장을 맞히는 능력이 생기는 것은 아</w:t>
      </w:r>
      <w:r w:rsidR="00ED2550">
        <w:rPr>
          <w:rFonts w:hint="eastAsia"/>
          <w:lang w:eastAsia="ko-KR"/>
        </w:rPr>
        <w:t>니지만</w:t>
      </w:r>
      <w:r w:rsidR="00ED2550">
        <w:rPr>
          <w:lang w:eastAsia="ko-KR"/>
        </w:rPr>
        <w:br/>
      </w:r>
      <w:r w:rsidR="00ED2550">
        <w:rPr>
          <w:rFonts w:hint="eastAsia"/>
          <w:lang w:eastAsia="ko-KR"/>
        </w:rPr>
        <w:t>분명한 것은,</w:t>
      </w:r>
    </w:p>
    <w:p w14:paraId="64C4756A" w14:textId="5D5DC49E" w:rsidR="0017690B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첫 신호에 반응하지 않고, 근거가 한 번 더 겹칠 때까지 기다리는 기준이 생</w:t>
      </w:r>
      <w:r w:rsidR="00ED2550">
        <w:rPr>
          <w:rFonts w:hint="eastAsia"/>
          <w:b/>
          <w:lang w:eastAsia="ko-KR"/>
        </w:rPr>
        <w:t xml:space="preserve">긴다는 </w:t>
      </w:r>
      <w:proofErr w:type="gramStart"/>
      <w:r w:rsidR="00ED2550">
        <w:rPr>
          <w:rFonts w:hint="eastAsia"/>
          <w:b/>
          <w:lang w:eastAsia="ko-KR"/>
        </w:rPr>
        <w:t>것 입니다</w:t>
      </w:r>
      <w:proofErr w:type="gramEnd"/>
      <w:r w:rsidR="00ED2550">
        <w:rPr>
          <w:rFonts w:hint="eastAsia"/>
          <w:b/>
          <w:lang w:eastAsia="ko-KR"/>
        </w:rPr>
        <w:t>.</w:t>
      </w:r>
    </w:p>
    <w:p w14:paraId="5FD94836" w14:textId="77777777" w:rsidR="0017690B" w:rsidRDefault="00000000">
      <w:pPr>
        <w:rPr>
          <w:lang w:eastAsia="ko-KR"/>
        </w:rPr>
      </w:pPr>
      <w:r>
        <w:rPr>
          <w:b/>
          <w:lang w:eastAsia="ko-KR"/>
        </w:rPr>
        <w:t>저는 좋은 보조지표란 매매를 많이 시키는 지표가 아니라, 하지 말아야 할 자리를 분명하게 걸러주는 지표라고 생각합니다.</w:t>
      </w:r>
    </w:p>
    <w:p w14:paraId="56644692" w14:textId="77777777" w:rsidR="00975FCA" w:rsidRDefault="00000000">
      <w:pPr>
        <w:rPr>
          <w:lang w:eastAsia="ko-KR"/>
        </w:rPr>
      </w:pPr>
      <w:r>
        <w:rPr>
          <w:lang w:eastAsia="ko-KR"/>
        </w:rPr>
        <w:t xml:space="preserve">오늘 보신 설정을 차트에 직접 적용해 보시고, 단일 밴드에서 진입했을 때와 </w:t>
      </w:r>
    </w:p>
    <w:p w14:paraId="2DB41E41" w14:textId="1B7271B7" w:rsidR="0017690B" w:rsidRDefault="00000000">
      <w:pPr>
        <w:rPr>
          <w:lang w:eastAsia="ko-KR"/>
        </w:rPr>
      </w:pPr>
      <w:r>
        <w:rPr>
          <w:lang w:eastAsia="ko-KR"/>
        </w:rPr>
        <w:t>밴드</w:t>
      </w:r>
      <w:r w:rsidR="00975FCA">
        <w:rPr>
          <w:rFonts w:hint="eastAsia"/>
          <w:lang w:eastAsia="ko-KR"/>
        </w:rPr>
        <w:t>2개 사용 후, 기다렸</w:t>
      </w:r>
      <w:r>
        <w:rPr>
          <w:lang w:eastAsia="ko-KR"/>
        </w:rPr>
        <w:t>을 때 진입 가격이 얼마나 달라지는지 비교해 보세요.</w:t>
      </w:r>
    </w:p>
    <w:p w14:paraId="2088E3ED" w14:textId="77777777" w:rsidR="00E93067" w:rsidRDefault="00000000">
      <w:pPr>
        <w:rPr>
          <w:lang w:eastAsia="ko-KR"/>
        </w:rPr>
      </w:pPr>
      <w:r>
        <w:rPr>
          <w:lang w:eastAsia="ko-KR"/>
        </w:rPr>
        <w:t xml:space="preserve">여러분은 </w:t>
      </w:r>
      <w:proofErr w:type="spellStart"/>
      <w:r>
        <w:rPr>
          <w:lang w:eastAsia="ko-KR"/>
        </w:rPr>
        <w:t>볼린저밴드</w:t>
      </w:r>
      <w:proofErr w:type="spellEnd"/>
      <w:r>
        <w:rPr>
          <w:lang w:eastAsia="ko-KR"/>
        </w:rPr>
        <w:t xml:space="preserve"> 상단과 하단을 바로 매매 신호로 사용하고 계셨나요?</w:t>
      </w:r>
    </w:p>
    <w:p w14:paraId="71F966E5" w14:textId="29FE6C2E" w:rsidR="0017690B" w:rsidRDefault="00000000">
      <w:pPr>
        <w:rPr>
          <w:lang w:eastAsia="ko-KR"/>
        </w:rPr>
      </w:pPr>
      <w:r>
        <w:rPr>
          <w:lang w:eastAsia="ko-KR"/>
        </w:rPr>
        <w:t xml:space="preserve">댓글로 </w:t>
      </w:r>
      <w:proofErr w:type="spellStart"/>
      <w:r>
        <w:rPr>
          <w:lang w:eastAsia="ko-KR"/>
        </w:rPr>
        <w:t>남겨주시면</w:t>
      </w:r>
      <w:proofErr w:type="spellEnd"/>
      <w:r>
        <w:rPr>
          <w:lang w:eastAsia="ko-KR"/>
        </w:rPr>
        <w:t xml:space="preserve"> 다음 영상 기획에도 반영하겠습니다.</w:t>
      </w:r>
    </w:p>
    <w:p w14:paraId="07ED63BE" w14:textId="77777777" w:rsidR="0017690B" w:rsidRDefault="00000000">
      <w:pPr>
        <w:rPr>
          <w:lang w:eastAsia="ko-KR"/>
        </w:rPr>
      </w:pPr>
      <w:r>
        <w:rPr>
          <w:lang w:eastAsia="ko-KR"/>
        </w:rPr>
        <w:t>더 많은 매매법과 실시간 차트 분석이 궁금하신 분들은 아래 고정 댓글의 안내를 확인해 주세요.</w:t>
      </w:r>
    </w:p>
    <w:p w14:paraId="39182FF0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더원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트레이더와</w:t>
      </w:r>
      <w:proofErr w:type="spellEnd"/>
      <w:r>
        <w:rPr>
          <w:lang w:eastAsia="ko-KR"/>
        </w:rPr>
        <w:t xml:space="preserve"> 함께하는 실시간 라이브, 자체개발 프리미엄 보조지표, </w:t>
      </w:r>
      <w:proofErr w:type="spellStart"/>
      <w:r>
        <w:rPr>
          <w:lang w:eastAsia="ko-KR"/>
        </w:rPr>
        <w:t>셀퍼럴</w:t>
      </w:r>
      <w:proofErr w:type="spellEnd"/>
      <w:r>
        <w:rPr>
          <w:lang w:eastAsia="ko-KR"/>
        </w:rPr>
        <w:t xml:space="preserve"> 환급에 대한 내용도 확인하실 수 있습니다.</w:t>
      </w:r>
    </w:p>
    <w:p w14:paraId="6FF3E1B3" w14:textId="77777777" w:rsidR="0017690B" w:rsidRDefault="00000000">
      <w:pPr>
        <w:rPr>
          <w:lang w:eastAsia="ko-KR"/>
        </w:rPr>
      </w:pPr>
      <w:r>
        <w:rPr>
          <w:lang w:eastAsia="ko-KR"/>
        </w:rPr>
        <w:t>오늘 영상이 도움이 되셨다면 구독과 좋아요, 알림 설정 부탁드립니다.</w:t>
      </w:r>
    </w:p>
    <w:p w14:paraId="7A269638" w14:textId="77777777" w:rsidR="0017690B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다음에도 여러분의 매매에 기준이 될 수 있는 실전적인 내용으로 </w:t>
      </w:r>
      <w:proofErr w:type="spellStart"/>
      <w:r>
        <w:rPr>
          <w:lang w:eastAsia="ko-KR"/>
        </w:rPr>
        <w:t>찾아뵙겠습니다</w:t>
      </w:r>
      <w:proofErr w:type="spellEnd"/>
      <w:r>
        <w:rPr>
          <w:lang w:eastAsia="ko-KR"/>
        </w:rPr>
        <w:t>.</w:t>
      </w:r>
    </w:p>
    <w:p w14:paraId="355DEED6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더원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트레이더였습니다</w:t>
      </w:r>
      <w:proofErr w:type="spellEnd"/>
      <w:r>
        <w:rPr>
          <w:lang w:eastAsia="ko-KR"/>
        </w:rPr>
        <w:t>. 감사합니다.</w:t>
      </w:r>
    </w:p>
    <w:sectPr w:rsidR="0017690B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5CF9D" w14:textId="77777777" w:rsidR="00904AC0" w:rsidRDefault="00904AC0">
      <w:pPr>
        <w:spacing w:after="0" w:line="240" w:lineRule="auto"/>
      </w:pPr>
      <w:r>
        <w:separator/>
      </w:r>
    </w:p>
  </w:endnote>
  <w:endnote w:type="continuationSeparator" w:id="0">
    <w:p w14:paraId="75911DD9" w14:textId="77777777" w:rsidR="00904AC0" w:rsidRDefault="00904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338C" w14:textId="77777777" w:rsidR="00904AC0" w:rsidRDefault="00904AC0">
      <w:pPr>
        <w:spacing w:after="0" w:line="240" w:lineRule="auto"/>
      </w:pPr>
      <w:r>
        <w:separator/>
      </w:r>
    </w:p>
  </w:footnote>
  <w:footnote w:type="continuationSeparator" w:id="0">
    <w:p w14:paraId="0B523FB7" w14:textId="77777777" w:rsidR="00904AC0" w:rsidRDefault="00904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6B47B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더원 트레이더  |  롱폼 07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DA5B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L07 더블 볼린저밴드 매매법 촬영용 스크립트 초안</dc:title>
  <dc:subject>더원 트레이더 롱폼 07 촬영용 스크립트</dc:subject>
  <dc:creator>더원 트레이더</dc:creator>
  <cp:keywords/>
  <dc:description>TF 더블 볼린저밴드 참고 영상을 더원 트레이더 진행형 구어체로 재구성한 4챕터 초안</dc:description>
  <cp:lastModifiedBy>user</cp:lastModifiedBy>
  <cp:revision>240</cp:revision>
  <dcterms:created xsi:type="dcterms:W3CDTF">2013-12-23T23:15:00Z</dcterms:created>
  <dcterms:modified xsi:type="dcterms:W3CDTF">2026-09-04T04:42:00Z</dcterms:modified>
  <cp:category/>
</cp:coreProperties>
</file>