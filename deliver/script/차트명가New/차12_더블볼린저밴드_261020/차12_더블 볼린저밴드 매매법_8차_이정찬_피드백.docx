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E7E38" w14:textId="77777777" w:rsidR="00205F6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</w:t>
      </w:r>
      <w:proofErr w:type="gramStart"/>
      <w:r>
        <w:rPr>
          <w:b/>
          <w:color w:val="2E74B5"/>
          <w:sz w:val="19"/>
          <w:lang w:eastAsia="ko-KR"/>
        </w:rPr>
        <w:t>12  ·</w:t>
      </w:r>
      <w:proofErr w:type="gramEnd"/>
      <w:r>
        <w:rPr>
          <w:b/>
          <w:color w:val="2E74B5"/>
          <w:sz w:val="19"/>
          <w:lang w:eastAsia="ko-KR"/>
        </w:rPr>
        <w:t xml:space="preserve">  SHOOTING SCRIPT</w:t>
      </w:r>
    </w:p>
    <w:p w14:paraId="534D3200" w14:textId="77777777" w:rsidR="00205F6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 xml:space="preserve">더블 </w:t>
      </w:r>
      <w:proofErr w:type="spellStart"/>
      <w:r>
        <w:rPr>
          <w:b/>
          <w:color w:val="0B2545"/>
          <w:sz w:val="48"/>
          <w:lang w:eastAsia="ko-KR"/>
        </w:rPr>
        <w:t>볼린저밴드</w:t>
      </w:r>
      <w:proofErr w:type="spellEnd"/>
      <w:r>
        <w:rPr>
          <w:b/>
          <w:color w:val="0B2545"/>
          <w:sz w:val="48"/>
          <w:lang w:eastAsia="ko-KR"/>
        </w:rPr>
        <w:t xml:space="preserve"> </w:t>
      </w:r>
      <w:proofErr w:type="spellStart"/>
      <w:r>
        <w:rPr>
          <w:b/>
          <w:color w:val="0B2545"/>
          <w:sz w:val="48"/>
          <w:lang w:eastAsia="ko-KR"/>
        </w:rPr>
        <w:t>매매법</w:t>
      </w:r>
      <w:proofErr w:type="spellEnd"/>
    </w:p>
    <w:p w14:paraId="538411C6" w14:textId="77777777" w:rsidR="00205F6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 xml:space="preserve">촬영용 </w:t>
      </w:r>
      <w:proofErr w:type="spellStart"/>
      <w:r>
        <w:rPr>
          <w:color w:val="5A626C"/>
          <w:sz w:val="24"/>
          <w:lang w:eastAsia="ko-KR"/>
        </w:rPr>
        <w:t>프롬프터</w:t>
      </w:r>
      <w:proofErr w:type="spellEnd"/>
      <w:r>
        <w:rPr>
          <w:color w:val="5A626C"/>
          <w:sz w:val="24"/>
          <w:lang w:eastAsia="ko-KR"/>
        </w:rPr>
        <w:t xml:space="preserve"> 스크립트 </w:t>
      </w:r>
      <w:proofErr w:type="gramStart"/>
      <w:r>
        <w:rPr>
          <w:color w:val="5A626C"/>
          <w:sz w:val="24"/>
          <w:lang w:eastAsia="ko-KR"/>
        </w:rPr>
        <w:t>초안  ·</w:t>
      </w:r>
      <w:proofErr w:type="gramEnd"/>
      <w:r>
        <w:rPr>
          <w:color w:val="5A626C"/>
          <w:sz w:val="24"/>
          <w:lang w:eastAsia="ko-KR"/>
        </w:rPr>
        <w:t xml:space="preserve">  대사 예상 RT 12-15분  ·  차트 포함 최종 예상 RT 14-17분</w:t>
      </w:r>
    </w:p>
    <w:p w14:paraId="0CAAC8BA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밴드 하단에 샀는데 왜 계속 빠질까요?</w:t>
      </w:r>
    </w:p>
    <w:p w14:paraId="0EE33B59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</w:t>
      </w:r>
      <w:proofErr w:type="spellEnd"/>
      <w:r>
        <w:rPr>
          <w:lang w:eastAsia="ko-KR"/>
        </w:rPr>
        <w:t xml:space="preserve"> 하단에 닿아서 매수했는데, 가격이 밴드를 타고 계속 내려간 적 있으시죠?</w:t>
      </w:r>
    </w:p>
    <w:p w14:paraId="3E688C84" w14:textId="77777777" w:rsidR="00205F6C" w:rsidRPr="00F9286B" w:rsidRDefault="00000000">
      <w:pPr>
        <w:rPr>
          <w:strike/>
          <w:color w:val="FF0000"/>
          <w:lang w:eastAsia="ko-KR"/>
        </w:rPr>
      </w:pPr>
      <w:r w:rsidRPr="00F9286B">
        <w:rPr>
          <w:strike/>
          <w:color w:val="FF0000"/>
          <w:lang w:eastAsia="ko-KR"/>
        </w:rPr>
        <w:t>상단에서 매도했더니 밴드를 타고 더 올라간 경험도 있으실 거고요.</w:t>
      </w:r>
    </w:p>
    <w:p w14:paraId="4BE36CDC" w14:textId="77777777" w:rsidR="00961DA8" w:rsidRDefault="00961DA8">
      <w:pPr>
        <w:rPr>
          <w:lang w:eastAsia="ko-KR"/>
        </w:rPr>
      </w:pPr>
    </w:p>
    <w:p w14:paraId="6ED403A5" w14:textId="77777777" w:rsidR="00205F6C" w:rsidRDefault="00000000">
      <w:pPr>
        <w:rPr>
          <w:lang w:eastAsia="ko-KR"/>
        </w:rPr>
      </w:pPr>
      <w:r>
        <w:rPr>
          <w:lang w:eastAsia="ko-KR"/>
        </w:rPr>
        <w:t>화면으로 한번 보시죠.</w:t>
      </w:r>
    </w:p>
    <w:p w14:paraId="569CB4F8" w14:textId="77777777" w:rsidR="00205F6C" w:rsidRDefault="00000000">
      <w:pPr>
        <w:rPr>
          <w:lang w:eastAsia="ko-KR"/>
        </w:rPr>
      </w:pPr>
      <w:r>
        <w:rPr>
          <w:lang w:eastAsia="ko-KR"/>
        </w:rPr>
        <w:t>하단에 닿아서 샀는데, 가격은 하단 밴드를 따라 계속 내려갔습니다.</w:t>
      </w:r>
    </w:p>
    <w:p w14:paraId="54D77AD0" w14:textId="77777777" w:rsidR="00205F6C" w:rsidRDefault="00000000">
      <w:pPr>
        <w:rPr>
          <w:lang w:eastAsia="ko-KR"/>
        </w:rPr>
      </w:pPr>
      <w:r>
        <w:rPr>
          <w:lang w:eastAsia="ko-KR"/>
        </w:rPr>
        <w:t>반대쪽도 같습니다.</w:t>
      </w:r>
    </w:p>
    <w:p w14:paraId="698F6CE7" w14:textId="77777777" w:rsidR="00205F6C" w:rsidRDefault="00000000">
      <w:pPr>
        <w:rPr>
          <w:lang w:eastAsia="ko-KR"/>
        </w:rPr>
      </w:pPr>
      <w:r>
        <w:rPr>
          <w:lang w:eastAsia="ko-KR"/>
        </w:rPr>
        <w:t>상단에서 팔았는데, 가격은 상단을 타고 더 올라갔죠.</w:t>
      </w:r>
    </w:p>
    <w:p w14:paraId="3E51D6F9" w14:textId="77777777" w:rsidR="00205F6C" w:rsidRDefault="00000000">
      <w:pPr>
        <w:rPr>
          <w:lang w:eastAsia="ko-KR"/>
        </w:rPr>
      </w:pPr>
      <w:r>
        <w:rPr>
          <w:lang w:eastAsia="ko-KR"/>
        </w:rPr>
        <w:t>두 번 다 밴드에 닿았다는 것 하나만 보고 들어간 겁니다.</w:t>
      </w:r>
    </w:p>
    <w:p w14:paraId="64B0EE5D" w14:textId="77777777" w:rsidR="00205F6C" w:rsidRDefault="00000000">
      <w:pPr>
        <w:rPr>
          <w:lang w:eastAsia="ko-KR"/>
        </w:rPr>
      </w:pPr>
      <w:r>
        <w:rPr>
          <w:lang w:eastAsia="ko-KR"/>
        </w:rPr>
        <w:t>대부분은 이렇게 한 번만 확인하고 너무 빨리 들어가요.</w:t>
      </w:r>
    </w:p>
    <w:p w14:paraId="72B552CE" w14:textId="7B58E3C1" w:rsidR="00205F6C" w:rsidRDefault="00845A1F">
      <w:pPr>
        <w:rPr>
          <w:lang w:eastAsia="ko-KR"/>
        </w:rPr>
      </w:pPr>
      <w:r w:rsidRPr="00845A1F">
        <w:rPr>
          <w:rFonts w:hint="eastAsia"/>
          <w:color w:val="00B050"/>
          <w:lang w:eastAsia="ko-KR"/>
        </w:rPr>
        <w:t>하지만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상단 하단</w:t>
      </w:r>
      <w:r>
        <w:rPr>
          <w:rFonts w:hint="eastAsia"/>
          <w:lang w:eastAsia="ko-KR"/>
        </w:rPr>
        <w:t xml:space="preserve"> </w:t>
      </w:r>
      <w:r w:rsidRPr="00845A1F">
        <w:rPr>
          <w:rFonts w:hint="eastAsia"/>
          <w:color w:val="FF0000"/>
          <w:lang w:eastAsia="ko-KR"/>
        </w:rPr>
        <w:t>밴드는</w:t>
      </w:r>
      <w:r>
        <w:rPr>
          <w:lang w:eastAsia="ko-KR"/>
        </w:rPr>
        <w:t xml:space="preserve"> 사고파는 걸 확정하는 선</w:t>
      </w:r>
      <w:r w:rsidRPr="00845A1F">
        <w:rPr>
          <w:color w:val="EE0000"/>
          <w:lang w:eastAsia="ko-KR"/>
        </w:rPr>
        <w:t>이 아</w:t>
      </w:r>
      <w:r w:rsidRPr="00845A1F">
        <w:rPr>
          <w:rFonts w:hint="eastAsia"/>
          <w:color w:val="EE0000"/>
          <w:lang w:eastAsia="ko-KR"/>
        </w:rPr>
        <w:t>닙니다.</w:t>
      </w:r>
    </w:p>
    <w:p w14:paraId="31368DB1" w14:textId="0687D68D" w:rsidR="00205F6C" w:rsidRDefault="00000000">
      <w:pPr>
        <w:rPr>
          <w:lang w:eastAsia="ko-KR"/>
        </w:rPr>
      </w:pPr>
      <w:r>
        <w:rPr>
          <w:lang w:eastAsia="ko-KR"/>
        </w:rPr>
        <w:t>지금 가격이 평소 범위에서 얼마나 멀어졌는지를 알려 주는 선</w:t>
      </w:r>
      <w:r w:rsidR="00845A1F">
        <w:rPr>
          <w:rFonts w:hint="eastAsia"/>
          <w:lang w:eastAsia="ko-KR"/>
        </w:rPr>
        <w:t>이죠</w:t>
      </w:r>
      <w:r>
        <w:rPr>
          <w:lang w:eastAsia="ko-KR"/>
        </w:rPr>
        <w:t>.</w:t>
      </w:r>
    </w:p>
    <w:p w14:paraId="14E685A9" w14:textId="77777777" w:rsidR="00961DA8" w:rsidRDefault="00961DA8">
      <w:pPr>
        <w:rPr>
          <w:lang w:eastAsia="ko-KR"/>
        </w:rPr>
      </w:pPr>
    </w:p>
    <w:p w14:paraId="6AA26D5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오늘은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겹쳐서, 한 번 더 확인하고 들어가는 방법을 보여 </w:t>
      </w:r>
      <w:proofErr w:type="spellStart"/>
      <w:r>
        <w:rPr>
          <w:lang w:eastAsia="ko-KR"/>
        </w:rPr>
        <w:t>드릴게요</w:t>
      </w:r>
      <w:proofErr w:type="spellEnd"/>
      <w:r>
        <w:rPr>
          <w:lang w:eastAsia="ko-KR"/>
        </w:rPr>
        <w:t>.</w:t>
      </w:r>
    </w:p>
    <w:p w14:paraId="744AD290" w14:textId="77777777" w:rsidR="00205F6C" w:rsidRDefault="00000000">
      <w:pPr>
        <w:rPr>
          <w:lang w:eastAsia="ko-KR"/>
        </w:rPr>
      </w:pPr>
      <w:r>
        <w:rPr>
          <w:lang w:eastAsia="ko-KR"/>
        </w:rPr>
        <w:t>설정은 딱 두 개, 진입 순서도 간단합니다.</w:t>
      </w:r>
    </w:p>
    <w:p w14:paraId="757CE495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하단 접촉 후 계속 밀린 사례와 상단 접촉 후 계속 오른 사례를 차례로 보여 줍니다. 두 화면 모두 접촉 지점에 표시를 답니다.</w:t>
      </w:r>
    </w:p>
    <w:p w14:paraId="535A1526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상단 매도, 하단 매수가 통하지 않는 구간이 있습니다</w:t>
      </w:r>
    </w:p>
    <w:p w14:paraId="41EA37BC" w14:textId="77777777" w:rsidR="00205F6C" w:rsidRDefault="00000000">
      <w:pPr>
        <w:rPr>
          <w:lang w:eastAsia="ko-KR"/>
        </w:rPr>
      </w:pPr>
      <w:r>
        <w:rPr>
          <w:lang w:eastAsia="ko-KR"/>
        </w:rPr>
        <w:t>여러분이 가장 많이 쓰시는 세팅, 기간 20에 편차 2죠.</w:t>
      </w:r>
    </w:p>
    <w:p w14:paraId="5168F479" w14:textId="77777777" w:rsidR="00205F6C" w:rsidRDefault="00000000">
      <w:pPr>
        <w:rPr>
          <w:lang w:eastAsia="ko-KR"/>
        </w:rPr>
      </w:pPr>
      <w:r>
        <w:rPr>
          <w:lang w:eastAsia="ko-KR"/>
        </w:rPr>
        <w:t>보통은 상단에 닿으면 팔고, 하단에 닿으면 삽니다.</w:t>
      </w:r>
    </w:p>
    <w:p w14:paraId="4277A33E" w14:textId="77777777" w:rsidR="00205F6C" w:rsidRDefault="00000000">
      <w:pPr>
        <w:rPr>
          <w:lang w:eastAsia="ko-KR"/>
        </w:rPr>
      </w:pPr>
      <w:r>
        <w:rPr>
          <w:lang w:eastAsia="ko-KR"/>
        </w:rPr>
        <w:t>지금 보고 계신 이런 횡보장에서는 이 방법이 꽤 잘 맞아요.</w:t>
      </w:r>
    </w:p>
    <w:p w14:paraId="02BE60D6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안에서만 움직이거든요.</w:t>
      </w:r>
    </w:p>
    <w:p w14:paraId="5C95A704" w14:textId="77777777" w:rsidR="00205F6C" w:rsidRDefault="00000000">
      <w:pPr>
        <w:rPr>
          <w:lang w:eastAsia="ko-KR"/>
        </w:rPr>
      </w:pPr>
      <w:r>
        <w:rPr>
          <w:lang w:eastAsia="ko-KR"/>
        </w:rPr>
        <w:t>상단에</w:t>
      </w:r>
      <w:r w:rsidRPr="00CE12AF">
        <w:rPr>
          <w:strike/>
          <w:color w:val="FF0000"/>
          <w:lang w:eastAsia="ko-KR"/>
        </w:rPr>
        <w:t>서</w:t>
      </w:r>
      <w:r>
        <w:rPr>
          <w:lang w:eastAsia="ko-KR"/>
        </w:rPr>
        <w:t xml:space="preserve"> 팔아서 수익, 하단에</w:t>
      </w:r>
      <w:r w:rsidRPr="00CE12AF">
        <w:rPr>
          <w:strike/>
          <w:color w:val="FF0000"/>
          <w:lang w:eastAsia="ko-KR"/>
        </w:rPr>
        <w:t>서</w:t>
      </w:r>
      <w:r>
        <w:rPr>
          <w:lang w:eastAsia="ko-KR"/>
        </w:rPr>
        <w:t xml:space="preserve"> 사서 또 수익.</w:t>
      </w:r>
    </w:p>
    <w:p w14:paraId="743523E9" w14:textId="10E17B5A" w:rsidR="00205F6C" w:rsidRDefault="00000000">
      <w:pPr>
        <w:rPr>
          <w:lang w:eastAsia="ko-KR"/>
        </w:rPr>
      </w:pPr>
      <w:r>
        <w:rPr>
          <w:lang w:eastAsia="ko-KR"/>
        </w:rPr>
        <w:t>이렇게 두세 번 연속으로 맞으면 이</w:t>
      </w:r>
      <w:r w:rsidR="00CE12AF">
        <w:rPr>
          <w:rFonts w:hint="eastAsia"/>
          <w:color w:val="FF0000"/>
          <w:lang w:eastAsia="ko-KR"/>
        </w:rPr>
        <w:t>걸</w:t>
      </w:r>
      <w:r>
        <w:rPr>
          <w:lang w:eastAsia="ko-KR"/>
        </w:rPr>
        <w:t xml:space="preserve"> 정답</w:t>
      </w:r>
      <w:r w:rsidR="00CE12AF" w:rsidRPr="00CE12AF">
        <w:rPr>
          <w:rFonts w:hint="eastAsia"/>
          <w:color w:val="FF0000"/>
          <w:lang w:eastAsia="ko-KR"/>
        </w:rPr>
        <w:t>으로 착각합</w:t>
      </w:r>
      <w:r w:rsidR="00CE12AF" w:rsidRPr="00CE12AF">
        <w:rPr>
          <w:rFonts w:hint="eastAsia"/>
          <w:color w:val="auto"/>
          <w:lang w:eastAsia="ko-KR"/>
        </w:rPr>
        <w:t>니다</w:t>
      </w:r>
      <w:r w:rsidRPr="00CE12AF">
        <w:rPr>
          <w:color w:val="auto"/>
          <w:lang w:eastAsia="ko-KR"/>
        </w:rPr>
        <w:t>.</w:t>
      </w:r>
    </w:p>
    <w:p w14:paraId="35AFA239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줍니다. 상단 매도와 하단 매수 자리에 각각 표시를 답니다.</w:t>
      </w:r>
    </w:p>
    <w:p w14:paraId="2DEF32DC" w14:textId="77777777" w:rsidR="00205F6C" w:rsidRDefault="00000000">
      <w:pPr>
        <w:rPr>
          <w:lang w:eastAsia="ko-KR"/>
        </w:rPr>
      </w:pPr>
      <w:r>
        <w:rPr>
          <w:lang w:eastAsia="ko-KR"/>
        </w:rPr>
        <w:t>문제는 가격이 추세를 타기 시작할 때입니다.</w:t>
      </w:r>
    </w:p>
    <w:p w14:paraId="4C7EE6B5" w14:textId="77777777" w:rsidR="00205F6C" w:rsidRDefault="00000000">
      <w:pPr>
        <w:rPr>
          <w:lang w:eastAsia="ko-KR"/>
        </w:rPr>
      </w:pPr>
      <w:r>
        <w:rPr>
          <w:lang w:eastAsia="ko-KR"/>
        </w:rPr>
        <w:t>이때는 가격이 밴드 안에 머물지 않고, 밖으로 나가서 한 방향으로 계속 갑니다.</w:t>
      </w:r>
    </w:p>
    <w:p w14:paraId="3B657DDA" w14:textId="77777777" w:rsidR="00205F6C" w:rsidRDefault="00000000">
      <w:pPr>
        <w:rPr>
          <w:lang w:eastAsia="ko-KR"/>
        </w:rPr>
      </w:pPr>
      <w:r>
        <w:rPr>
          <w:lang w:eastAsia="ko-KR"/>
        </w:rPr>
        <w:t>오를 때는 상단을 타고 오르고, 내릴 때는 하단을 타고 내려갑니다.</w:t>
      </w:r>
    </w:p>
    <w:p w14:paraId="3F99F4B4" w14:textId="77777777" w:rsidR="00205F6C" w:rsidRDefault="00000000">
      <w:pPr>
        <w:rPr>
          <w:lang w:eastAsia="ko-KR"/>
        </w:rPr>
      </w:pPr>
      <w:r>
        <w:rPr>
          <w:lang w:eastAsia="ko-KR"/>
        </w:rPr>
        <w:t>이걸 밴드 타기 현상이라고 합니다.</w:t>
      </w:r>
    </w:p>
    <w:p w14:paraId="104D756F" w14:textId="77777777" w:rsidR="00205F6C" w:rsidRDefault="00000000">
      <w:pPr>
        <w:rPr>
          <w:lang w:eastAsia="ko-KR"/>
        </w:rPr>
      </w:pPr>
      <w:r>
        <w:rPr>
          <w:lang w:eastAsia="ko-KR"/>
        </w:rPr>
        <w:t>밴드 타기가 나오는 구간에서 상단에 닿을 때마다 팔고, 하단에 닿을 때마다 사면 어떻게 될까요?</w:t>
      </w:r>
    </w:p>
    <w:p w14:paraId="069EE737" w14:textId="77777777" w:rsidR="00205F6C" w:rsidRDefault="00000000">
      <w:pPr>
        <w:rPr>
          <w:lang w:eastAsia="ko-KR"/>
        </w:rPr>
      </w:pPr>
      <w:r>
        <w:rPr>
          <w:lang w:eastAsia="ko-KR"/>
        </w:rPr>
        <w:t>추세와 정면으로 부딪히는 겁니다.</w:t>
      </w:r>
    </w:p>
    <w:p w14:paraId="1918CBD3" w14:textId="77777777" w:rsidR="00205F6C" w:rsidRDefault="00000000">
      <w:pPr>
        <w:rPr>
          <w:lang w:eastAsia="ko-KR"/>
        </w:rPr>
      </w:pPr>
      <w:r>
        <w:rPr>
          <w:lang w:eastAsia="ko-KR"/>
        </w:rPr>
        <w:t>여러분은 캔들이 이 선에 닿는 걸 어떻게 보시나요?</w:t>
      </w:r>
    </w:p>
    <w:p w14:paraId="675022E2" w14:textId="77777777" w:rsidR="00205F6C" w:rsidRDefault="00000000">
      <w:pPr>
        <w:rPr>
          <w:lang w:eastAsia="ko-KR"/>
        </w:rPr>
      </w:pPr>
      <w:r>
        <w:rPr>
          <w:lang w:eastAsia="ko-KR"/>
        </w:rPr>
        <w:t>진입 기회로 보시나요?</w:t>
      </w:r>
    </w:p>
    <w:p w14:paraId="08573203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저는 이 접촉을 </w:t>
      </w:r>
      <w:proofErr w:type="spellStart"/>
      <w:r>
        <w:rPr>
          <w:lang w:eastAsia="ko-KR"/>
        </w:rPr>
        <w:t>기대값이라고</w:t>
      </w:r>
      <w:proofErr w:type="spellEnd"/>
      <w:r>
        <w:rPr>
          <w:lang w:eastAsia="ko-KR"/>
        </w:rPr>
        <w:t xml:space="preserve"> 표현하고 싶습니다.</w:t>
      </w:r>
    </w:p>
    <w:p w14:paraId="142664E0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신호등으로 치면 초록불이 아니라 </w:t>
      </w:r>
      <w:proofErr w:type="spellStart"/>
      <w:r>
        <w:rPr>
          <w:lang w:eastAsia="ko-KR"/>
        </w:rPr>
        <w:t>노란불이에요</w:t>
      </w:r>
      <w:proofErr w:type="spellEnd"/>
      <w:r>
        <w:rPr>
          <w:lang w:eastAsia="ko-KR"/>
        </w:rPr>
        <w:t>.</w:t>
      </w:r>
    </w:p>
    <w:p w14:paraId="1FF8994D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주의해서 보라는 뜻이지, 지금 들어가라는 뜻이 아니거든요.</w:t>
      </w:r>
    </w:p>
    <w:p w14:paraId="1F1DF418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이 </w:t>
      </w:r>
      <w:proofErr w:type="spellStart"/>
      <w:r>
        <w:rPr>
          <w:lang w:eastAsia="ko-KR"/>
        </w:rPr>
        <w:t>노란불을</w:t>
      </w:r>
      <w:proofErr w:type="spellEnd"/>
      <w:r>
        <w:rPr>
          <w:lang w:eastAsia="ko-KR"/>
        </w:rPr>
        <w:t xml:space="preserve"> 어떻게 걸러 낼까요?</w:t>
      </w:r>
    </w:p>
    <w:p w14:paraId="5B29FD61" w14:textId="77777777" w:rsidR="00205F6C" w:rsidRDefault="00000000">
      <w:pPr>
        <w:rPr>
          <w:lang w:eastAsia="ko-KR"/>
        </w:rPr>
      </w:pPr>
      <w:r>
        <w:rPr>
          <w:lang w:eastAsia="ko-KR"/>
        </w:rPr>
        <w:t>한 번 더 확인하면 됩니다.</w:t>
      </w:r>
    </w:p>
    <w:p w14:paraId="74EA6912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추세 구간에서 가격이 밴드 밖으로 이어지는 장면으로 전환하고, 화면 문구는 '밴드 </w:t>
      </w:r>
      <w:proofErr w:type="gramStart"/>
      <w:r>
        <w:rPr>
          <w:sz w:val="20"/>
          <w:highlight w:val="yellow"/>
          <w:lang w:eastAsia="ko-KR"/>
        </w:rPr>
        <w:t>타기 /</w:t>
      </w:r>
      <w:proofErr w:type="gramEnd"/>
      <w:r>
        <w:rPr>
          <w:sz w:val="20"/>
          <w:highlight w:val="yellow"/>
          <w:lang w:eastAsia="ko-KR"/>
        </w:rPr>
        <w:t xml:space="preserve"> 접촉 = </w:t>
      </w:r>
      <w:proofErr w:type="spellStart"/>
      <w:r>
        <w:rPr>
          <w:sz w:val="20"/>
          <w:highlight w:val="yellow"/>
          <w:lang w:eastAsia="ko-KR"/>
        </w:rPr>
        <w:t>기대값</w:t>
      </w:r>
      <w:proofErr w:type="spellEnd"/>
      <w:r>
        <w:rPr>
          <w:sz w:val="20"/>
          <w:highlight w:val="yellow"/>
          <w:lang w:eastAsia="ko-KR"/>
        </w:rPr>
        <w:t>'.</w:t>
      </w:r>
    </w:p>
    <w:p w14:paraId="5FCDDAE3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</w:t>
      </w:r>
      <w:r w:rsidR="00165DA5">
        <w:rPr>
          <w:rFonts w:ascii="맑은 고딕" w:eastAsia="맑은 고딕" w:hAnsi="맑은 고딕" w:hint="eastAsia"/>
          <w:lang w:eastAsia="ko-KR"/>
        </w:rPr>
        <w:t>, 그리고 이탈</w:t>
      </w:r>
    </w:p>
    <w:p w14:paraId="7753205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제 화면을 그대로 보여 </w:t>
      </w:r>
      <w:proofErr w:type="spellStart"/>
      <w:r>
        <w:rPr>
          <w:lang w:eastAsia="ko-KR"/>
        </w:rPr>
        <w:t>드릴게요</w:t>
      </w:r>
      <w:proofErr w:type="spellEnd"/>
      <w:r>
        <w:rPr>
          <w:lang w:eastAsia="ko-KR"/>
        </w:rPr>
        <w:t>.</w:t>
      </w:r>
    </w:p>
    <w:p w14:paraId="4B0C7655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나스닥 1시간봉이고, 이 검정색 선이 여러분이 쓰시는 기본 </w:t>
      </w:r>
      <w:proofErr w:type="spellStart"/>
      <w:r>
        <w:rPr>
          <w:lang w:eastAsia="ko-KR"/>
        </w:rPr>
        <w:t>볼린저밴드입니다</w:t>
      </w:r>
      <w:proofErr w:type="spellEnd"/>
      <w:r>
        <w:rPr>
          <w:lang w:eastAsia="ko-KR"/>
        </w:rPr>
        <w:t>.</w:t>
      </w:r>
    </w:p>
    <w:p w14:paraId="382474B8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시장의 기본 범위와 방향을 보여 주는 선이라, 앞으로 </w:t>
      </w:r>
      <w:proofErr w:type="spellStart"/>
      <w:r>
        <w:rPr>
          <w:lang w:eastAsia="ko-KR"/>
        </w:rPr>
        <w:t>메인밴드라고</w:t>
      </w:r>
      <w:proofErr w:type="spellEnd"/>
      <w:r>
        <w:rPr>
          <w:lang w:eastAsia="ko-KR"/>
        </w:rPr>
        <w:t xml:space="preserve"> 부르겠습니다.</w:t>
      </w:r>
    </w:p>
    <w:p w14:paraId="699E8883" w14:textId="77777777" w:rsidR="00961DA8" w:rsidRDefault="00961DA8">
      <w:pPr>
        <w:rPr>
          <w:lang w:eastAsia="ko-KR"/>
        </w:rPr>
      </w:pPr>
    </w:p>
    <w:p w14:paraId="01E80959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여기에 저는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올립니다.</w:t>
      </w:r>
    </w:p>
    <w:p w14:paraId="3DBB4332" w14:textId="77777777" w:rsidR="00205F6C" w:rsidRDefault="00000000">
      <w:pPr>
        <w:rPr>
          <w:lang w:eastAsia="ko-KR"/>
        </w:rPr>
      </w:pPr>
      <w:r>
        <w:rPr>
          <w:lang w:eastAsia="ko-KR"/>
        </w:rPr>
        <w:t>기간 4, 편차 4, 적용 가격은 시가로 바꿔 주세요.</w:t>
      </w:r>
    </w:p>
    <w:p w14:paraId="540DA0EB" w14:textId="77777777" w:rsidR="00205F6C" w:rsidRDefault="00000000">
      <w:pPr>
        <w:rPr>
          <w:lang w:eastAsia="ko-KR"/>
        </w:rPr>
      </w:pPr>
      <w:r>
        <w:rPr>
          <w:lang w:eastAsia="ko-KR"/>
        </w:rPr>
        <w:t>빨간색 선 보이시죠?</w:t>
      </w:r>
    </w:p>
    <w:p w14:paraId="29E33A5A" w14:textId="77777777" w:rsidR="00205F6C" w:rsidRDefault="00000000">
      <w:pPr>
        <w:rPr>
          <w:lang w:eastAsia="ko-KR"/>
        </w:rPr>
      </w:pPr>
      <w:r>
        <w:rPr>
          <w:lang w:eastAsia="ko-KR"/>
        </w:rPr>
        <w:t>기간을 20에서 4로 줄였으니 가격에 훨씬 빠르게 반응하고요.</w:t>
      </w:r>
    </w:p>
    <w:p w14:paraId="0D426684" w14:textId="77777777" w:rsidR="00205F6C" w:rsidRDefault="00000000">
      <w:pPr>
        <w:rPr>
          <w:lang w:eastAsia="ko-KR"/>
        </w:rPr>
      </w:pPr>
      <w:r>
        <w:rPr>
          <w:lang w:eastAsia="ko-KR"/>
        </w:rPr>
        <w:t>편차는 2에서 4로 키웠으니 바깥으로는 더 넓게 벌어집니다.</w:t>
      </w:r>
    </w:p>
    <w:p w14:paraId="476384EF" w14:textId="77777777" w:rsidR="00205F6C" w:rsidRDefault="00000000">
      <w:pPr>
        <w:rPr>
          <w:lang w:eastAsia="ko-KR"/>
        </w:rPr>
      </w:pPr>
      <w:r>
        <w:rPr>
          <w:lang w:eastAsia="ko-KR"/>
        </w:rPr>
        <w:t>이 선은 보조밴드라고 부르겠습니다.</w:t>
      </w:r>
    </w:p>
    <w:p w14:paraId="4FEF9A6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[MT5 화면 · 읽지 않음] </w:t>
      </w:r>
      <w:proofErr w:type="spellStart"/>
      <w:r>
        <w:rPr>
          <w:sz w:val="20"/>
          <w:highlight w:val="yellow"/>
          <w:lang w:eastAsia="ko-KR"/>
        </w:rPr>
        <w:t>볼린저밴드를</w:t>
      </w:r>
      <w:proofErr w:type="spellEnd"/>
      <w:r>
        <w:rPr>
          <w:sz w:val="20"/>
          <w:highlight w:val="yellow"/>
          <w:lang w:eastAsia="ko-KR"/>
        </w:rPr>
        <w:t xml:space="preserve"> 두 번 추가합니다. 1번은 기간 </w:t>
      </w:r>
      <w:proofErr w:type="gramStart"/>
      <w:r>
        <w:rPr>
          <w:sz w:val="20"/>
          <w:highlight w:val="yellow"/>
          <w:lang w:eastAsia="ko-KR"/>
        </w:rPr>
        <w:t>20 /</w:t>
      </w:r>
      <w:proofErr w:type="gramEnd"/>
      <w:r>
        <w:rPr>
          <w:sz w:val="20"/>
          <w:highlight w:val="yellow"/>
          <w:lang w:eastAsia="ko-KR"/>
        </w:rPr>
        <w:t xml:space="preserve"> 편차 2.0 / 종가, 2번은 기간 4 / 편차 4.0 / 시가. 색은 메인 검정, 보조 빨강으로 고정하고 설정 창을 확대해 보여 줍니다.</w:t>
      </w:r>
    </w:p>
    <w:p w14:paraId="3602D8CD" w14:textId="77777777" w:rsidR="00205F6C" w:rsidRDefault="00000000">
      <w:pPr>
        <w:rPr>
          <w:lang w:eastAsia="ko-KR"/>
        </w:rPr>
      </w:pPr>
      <w:r>
        <w:rPr>
          <w:lang w:eastAsia="ko-KR"/>
        </w:rPr>
        <w:t>굳이 밴드를 두 개나 겹치는 이유, 화면으로 비교해 보죠.</w:t>
      </w:r>
    </w:p>
    <w:p w14:paraId="26440E9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먼저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하나만 켜 보겠습니다.</w:t>
      </w:r>
    </w:p>
    <w:p w14:paraId="1BF0495E" w14:textId="77777777" w:rsidR="00205F6C" w:rsidRDefault="00000000">
      <w:pPr>
        <w:rPr>
          <w:lang w:eastAsia="ko-KR"/>
        </w:rPr>
      </w:pPr>
      <w:r>
        <w:rPr>
          <w:lang w:eastAsia="ko-KR"/>
        </w:rPr>
        <w:t>이 구간에서만 가격이 하단에 닿는 자리가 여러 번 나옵니다.</w:t>
      </w:r>
    </w:p>
    <w:p w14:paraId="6C3B4974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lastRenderedPageBreak/>
        <w:t>그중에</w:t>
      </w:r>
      <w:proofErr w:type="spellEnd"/>
      <w:r>
        <w:rPr>
          <w:lang w:eastAsia="ko-KR"/>
        </w:rPr>
        <w:t xml:space="preserve"> 실제로 반등한 자리는 몇 </w:t>
      </w:r>
      <w:proofErr w:type="spellStart"/>
      <w:r>
        <w:rPr>
          <w:lang w:eastAsia="ko-KR"/>
        </w:rPr>
        <w:t>개뿐이고</w:t>
      </w:r>
      <w:proofErr w:type="spellEnd"/>
      <w:r>
        <w:rPr>
          <w:lang w:eastAsia="ko-KR"/>
        </w:rPr>
        <w:t>, 나머지는 닿고도 더 내려갔습니다.</w:t>
      </w:r>
    </w:p>
    <w:p w14:paraId="397DCAB9" w14:textId="2C7B8AEB" w:rsidR="00205F6C" w:rsidRPr="0035029B" w:rsidRDefault="0035029B">
      <w:pPr>
        <w:rPr>
          <w:color w:val="EE0000"/>
          <w:lang w:eastAsia="ko-KR"/>
        </w:rPr>
      </w:pPr>
      <w:r w:rsidRPr="00ED52D1">
        <w:rPr>
          <w:rFonts w:hint="eastAsia"/>
          <w:color w:val="00B050"/>
          <w:lang w:eastAsia="ko-KR"/>
        </w:rPr>
        <w:t>밴드를 하나만 켰을 때는</w:t>
      </w:r>
      <w:r w:rsidRPr="00ED52D1">
        <w:rPr>
          <w:rFonts w:hint="eastAsia"/>
          <w:color w:val="92D050"/>
          <w:lang w:eastAsia="ko-KR"/>
        </w:rPr>
        <w:t xml:space="preserve"> </w:t>
      </w:r>
      <w:r>
        <w:rPr>
          <w:lang w:eastAsia="ko-KR"/>
        </w:rPr>
        <w:t>신호가 자주 나오</w:t>
      </w:r>
      <w:r>
        <w:rPr>
          <w:rFonts w:hint="eastAsia"/>
          <w:lang w:eastAsia="ko-KR"/>
        </w:rPr>
        <w:t>고</w:t>
      </w:r>
      <w:r>
        <w:rPr>
          <w:lang w:eastAsia="ko-KR"/>
        </w:rPr>
        <w:t xml:space="preserve"> 틀린 신호도 그만큼 </w:t>
      </w:r>
      <w:r>
        <w:rPr>
          <w:rFonts w:hint="eastAsia"/>
          <w:lang w:eastAsia="ko-KR"/>
        </w:rPr>
        <w:t xml:space="preserve">많이 </w:t>
      </w:r>
      <w:r w:rsidRPr="0035029B">
        <w:rPr>
          <w:color w:val="EE0000"/>
          <w:lang w:eastAsia="ko-KR"/>
        </w:rPr>
        <w:t>섞여 있</w:t>
      </w:r>
      <w:r w:rsidRPr="0035029B">
        <w:rPr>
          <w:rFonts w:hint="eastAsia"/>
          <w:color w:val="EE0000"/>
          <w:lang w:eastAsia="ko-KR"/>
        </w:rPr>
        <w:t>다는 것을 알 수 있습니</w:t>
      </w:r>
      <w:r w:rsidRPr="0035029B">
        <w:rPr>
          <w:color w:val="EE0000"/>
          <w:lang w:eastAsia="ko-KR"/>
        </w:rPr>
        <w:t>다.</w:t>
      </w:r>
    </w:p>
    <w:p w14:paraId="29D6DE1F" w14:textId="77777777" w:rsidR="00961DA8" w:rsidRDefault="00961DA8">
      <w:pPr>
        <w:rPr>
          <w:lang w:eastAsia="ko-KR"/>
        </w:rPr>
      </w:pPr>
    </w:p>
    <w:p w14:paraId="3314069B" w14:textId="77777777" w:rsidR="00205F6C" w:rsidRDefault="00000000">
      <w:pPr>
        <w:rPr>
          <w:lang w:eastAsia="ko-KR"/>
        </w:rPr>
      </w:pPr>
      <w:r>
        <w:rPr>
          <w:lang w:eastAsia="ko-KR"/>
        </w:rPr>
        <w:t>이번엔 같은 구간에 보조밴드를 겹쳐 볼까요?</w:t>
      </w:r>
    </w:p>
    <w:p w14:paraId="224E3CC1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편차가 4라서 훨씬 바깥에 그려지고, 작은 흔들림에는 닿지 않습니다.</w:t>
      </w:r>
    </w:p>
    <w:p w14:paraId="2E7D86C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두 밴드 하단에 동시에 닿은 자리는, 이 구간에서 딱 한 </w:t>
      </w:r>
      <w:proofErr w:type="spellStart"/>
      <w:r>
        <w:rPr>
          <w:lang w:eastAsia="ko-KR"/>
        </w:rPr>
        <w:t>번뿐이에요</w:t>
      </w:r>
      <w:proofErr w:type="spellEnd"/>
      <w:r>
        <w:rPr>
          <w:lang w:eastAsia="ko-KR"/>
        </w:rPr>
        <w:t>.</w:t>
      </w:r>
    </w:p>
    <w:p w14:paraId="20A8C296" w14:textId="77777777" w:rsidR="00205F6C" w:rsidRDefault="00000000">
      <w:pPr>
        <w:rPr>
          <w:lang w:eastAsia="ko-KR"/>
        </w:rPr>
      </w:pPr>
      <w:r>
        <w:rPr>
          <w:lang w:eastAsia="ko-KR"/>
        </w:rPr>
        <w:t>밴드 하나일 때는 여러 번, 두 개일 때는 한 번.</w:t>
      </w:r>
    </w:p>
    <w:p w14:paraId="053DA7BF" w14:textId="3D6A4F24" w:rsidR="00205F6C" w:rsidRDefault="00000000">
      <w:pPr>
        <w:rPr>
          <w:lang w:eastAsia="ko-KR"/>
        </w:rPr>
      </w:pPr>
      <w:r>
        <w:rPr>
          <w:lang w:eastAsia="ko-KR"/>
        </w:rPr>
        <w:t>신호</w:t>
      </w:r>
      <w:r w:rsidR="00ED52D1">
        <w:rPr>
          <w:rFonts w:hint="eastAsia"/>
          <w:lang w:eastAsia="ko-KR"/>
        </w:rPr>
        <w:t xml:space="preserve">가 </w:t>
      </w:r>
      <w:r w:rsidR="00ED52D1" w:rsidRPr="00ED52D1">
        <w:rPr>
          <w:rFonts w:hint="eastAsia"/>
          <w:color w:val="00B050"/>
          <w:lang w:eastAsia="ko-KR"/>
        </w:rPr>
        <w:t>나오는</w:t>
      </w:r>
      <w:r>
        <w:rPr>
          <w:lang w:eastAsia="ko-KR"/>
        </w:rPr>
        <w:t xml:space="preserve"> </w:t>
      </w:r>
      <w:r w:rsidR="00ED52D1">
        <w:rPr>
          <w:rFonts w:hint="eastAsia"/>
          <w:lang w:eastAsia="ko-KR"/>
        </w:rPr>
        <w:t xml:space="preserve">횟수는 </w:t>
      </w:r>
      <w:r>
        <w:rPr>
          <w:lang w:eastAsia="ko-KR"/>
        </w:rPr>
        <w:t xml:space="preserve">줄었지만, </w:t>
      </w:r>
      <w:r w:rsidRPr="00ED52D1">
        <w:rPr>
          <w:strike/>
          <w:color w:val="EE0000"/>
          <w:lang w:eastAsia="ko-KR"/>
        </w:rPr>
        <w:t>남은 한 자리는</w:t>
      </w:r>
      <w:r w:rsidRPr="00ED52D1">
        <w:rPr>
          <w:color w:val="EE0000"/>
          <w:lang w:eastAsia="ko-KR"/>
        </w:rPr>
        <w:t xml:space="preserve"> </w:t>
      </w:r>
      <w:r>
        <w:rPr>
          <w:lang w:eastAsia="ko-KR"/>
        </w:rPr>
        <w:t xml:space="preserve">그만큼 깊게 눌린 </w:t>
      </w:r>
      <w:r w:rsidRPr="00ED52D1">
        <w:rPr>
          <w:lang w:eastAsia="ko-KR"/>
        </w:rPr>
        <w:t>자리</w:t>
      </w:r>
      <w:r w:rsidR="00ED52D1" w:rsidRPr="00ED52D1">
        <w:rPr>
          <w:rFonts w:hint="eastAsia"/>
          <w:color w:val="EE0000"/>
          <w:lang w:eastAsia="ko-KR"/>
        </w:rPr>
        <w:t xml:space="preserve">만 </w:t>
      </w:r>
      <w:r w:rsidR="00ED52D1">
        <w:rPr>
          <w:rFonts w:hint="eastAsia"/>
          <w:color w:val="EE0000"/>
          <w:lang w:eastAsia="ko-KR"/>
        </w:rPr>
        <w:t>알려줍니다.</w:t>
      </w:r>
    </w:p>
    <w:p w14:paraId="29590728" w14:textId="77777777" w:rsidR="00205F6C" w:rsidRDefault="00000000">
      <w:pPr>
        <w:rPr>
          <w:lang w:eastAsia="ko-KR"/>
        </w:rPr>
      </w:pPr>
      <w:r>
        <w:rPr>
          <w:lang w:eastAsia="ko-KR"/>
        </w:rPr>
        <w:t>통계적인 오류를 줄이는 가장 쉬운 방법이 이렇게 한 번 더 확인하는 겁니다.</w:t>
      </w:r>
    </w:p>
    <w:p w14:paraId="577448EB" w14:textId="77777777" w:rsidR="00205F6C" w:rsidRDefault="00000000">
      <w:pPr>
        <w:rPr>
          <w:lang w:eastAsia="ko-KR"/>
        </w:rPr>
      </w:pPr>
      <w:r>
        <w:rPr>
          <w:lang w:eastAsia="ko-KR"/>
        </w:rPr>
        <w:t>확인할 건 딱 두 가지예요.</w:t>
      </w:r>
    </w:p>
    <w:p w14:paraId="231E52D6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중심선의 방향, 그리고 두 밴드를 동시에 이탈했는지.</w:t>
      </w:r>
    </w:p>
    <w:p w14:paraId="5D5CB20F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같은 구간을 두 번 보여 줍니다. 먼저 </w:t>
      </w:r>
      <w:proofErr w:type="spellStart"/>
      <w:r>
        <w:rPr>
          <w:sz w:val="20"/>
          <w:highlight w:val="yellow"/>
          <w:lang w:eastAsia="ko-KR"/>
        </w:rPr>
        <w:t>메인밴드만</w:t>
      </w:r>
      <w:proofErr w:type="spellEnd"/>
      <w:r>
        <w:rPr>
          <w:sz w:val="20"/>
          <w:highlight w:val="yellow"/>
          <w:lang w:eastAsia="ko-KR"/>
        </w:rPr>
        <w:t xml:space="preserve"> 올려 하단 접촉 자리를 전부 표시하고, 이어 보조밴드를 얹어 동시 </w:t>
      </w:r>
      <w:proofErr w:type="gramStart"/>
      <w:r>
        <w:rPr>
          <w:sz w:val="20"/>
          <w:highlight w:val="yellow"/>
          <w:lang w:eastAsia="ko-KR"/>
        </w:rPr>
        <w:t>접촉 한</w:t>
      </w:r>
      <w:proofErr w:type="gramEnd"/>
      <w:r>
        <w:rPr>
          <w:sz w:val="20"/>
          <w:highlight w:val="yellow"/>
          <w:lang w:eastAsia="ko-KR"/>
        </w:rPr>
        <w:t xml:space="preserve"> 자리만 남는 것을 보여 줍니다.</w:t>
      </w:r>
    </w:p>
    <w:p w14:paraId="4827CCE1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39EBAF00" w14:textId="77777777" w:rsidR="00205F6C" w:rsidRDefault="00000000">
      <w:pPr>
        <w:rPr>
          <w:lang w:eastAsia="ko-KR"/>
        </w:rPr>
      </w:pPr>
      <w:r>
        <w:rPr>
          <w:lang w:eastAsia="ko-KR"/>
        </w:rPr>
        <w:t>이 매매법의 핵심은 '</w:t>
      </w:r>
      <w:r w:rsidRPr="009C3C1C">
        <w:rPr>
          <w:b/>
          <w:bCs/>
          <w:lang w:eastAsia="ko-KR"/>
        </w:rPr>
        <w:t>타점보다 방향이 먼저</w:t>
      </w:r>
      <w:r>
        <w:rPr>
          <w:lang w:eastAsia="ko-KR"/>
        </w:rPr>
        <w:t>'입니다.</w:t>
      </w:r>
    </w:p>
    <w:p w14:paraId="21A575FC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방향은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중심선, 즉 20일 이동평균선으로 봅니다.</w:t>
      </w:r>
    </w:p>
    <w:p w14:paraId="63ABF5F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중심선이 </w:t>
      </w:r>
      <w:proofErr w:type="spellStart"/>
      <w:r>
        <w:rPr>
          <w:lang w:eastAsia="ko-KR"/>
        </w:rPr>
        <w:t>우상향이면</w:t>
      </w:r>
      <w:proofErr w:type="spellEnd"/>
      <w:r>
        <w:rPr>
          <w:lang w:eastAsia="ko-KR"/>
        </w:rPr>
        <w:t xml:space="preserve"> 그날은 매수 자리만, </w:t>
      </w:r>
      <w:proofErr w:type="spellStart"/>
      <w:r>
        <w:rPr>
          <w:lang w:eastAsia="ko-KR"/>
        </w:rPr>
        <w:t>우하향이면</w:t>
      </w:r>
      <w:proofErr w:type="spellEnd"/>
      <w:r>
        <w:rPr>
          <w:lang w:eastAsia="ko-KR"/>
        </w:rPr>
        <w:t xml:space="preserve"> 매도 자리만 봅니다.</w:t>
      </w:r>
    </w:p>
    <w:p w14:paraId="57093358" w14:textId="77777777" w:rsidR="00205F6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되거든요.</w:t>
      </w:r>
    </w:p>
    <w:p w14:paraId="7004092C" w14:textId="77777777" w:rsidR="00F00194" w:rsidRDefault="00F00194">
      <w:pPr>
        <w:rPr>
          <w:lang w:eastAsia="ko-KR"/>
        </w:rPr>
      </w:pPr>
    </w:p>
    <w:p w14:paraId="17038C8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자, 화면에서 20일선 </w:t>
      </w:r>
      <w:proofErr w:type="spellStart"/>
      <w:r>
        <w:rPr>
          <w:lang w:eastAsia="ko-KR"/>
        </w:rPr>
        <w:t>우상향</w:t>
      </w:r>
      <w:proofErr w:type="spellEnd"/>
      <w:r>
        <w:rPr>
          <w:lang w:eastAsia="ko-KR"/>
        </w:rPr>
        <w:t xml:space="preserve"> 확인하셨죠?</w:t>
      </w:r>
    </w:p>
    <w:p w14:paraId="7E334E3D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여기서부터 상승 추세로 봅니다.</w:t>
      </w:r>
    </w:p>
    <w:p w14:paraId="114D7EA3" w14:textId="77777777" w:rsidR="00205F6C" w:rsidRDefault="00000000">
      <w:pPr>
        <w:rPr>
          <w:lang w:eastAsia="ko-KR"/>
        </w:rPr>
      </w:pPr>
      <w:r>
        <w:rPr>
          <w:lang w:eastAsia="ko-KR"/>
        </w:rPr>
        <w:t>가격이 눌리면서 빨간색 보조밴드 하단에 먼저 닿습니다.</w:t>
      </w:r>
    </w:p>
    <w:p w14:paraId="64FFEC15" w14:textId="11CE164D" w:rsidR="00205F6C" w:rsidRDefault="00A678E5">
      <w:pPr>
        <w:rPr>
          <w:lang w:eastAsia="ko-KR"/>
        </w:rPr>
      </w:pPr>
      <w:r w:rsidRPr="00A678E5">
        <w:rPr>
          <w:rFonts w:hint="eastAsia"/>
          <w:color w:val="00B050"/>
          <w:lang w:eastAsia="ko-KR"/>
        </w:rPr>
        <w:t>여기서</w:t>
      </w:r>
      <w:r>
        <w:rPr>
          <w:lang w:eastAsia="ko-KR"/>
        </w:rPr>
        <w:t xml:space="preserve"> 진입</w:t>
      </w:r>
      <w:r w:rsidRPr="00A678E5">
        <w:rPr>
          <w:strike/>
          <w:color w:val="EE0000"/>
          <w:lang w:eastAsia="ko-KR"/>
        </w:rPr>
        <w:t>합니까?</w:t>
      </w:r>
      <w:r w:rsidRPr="00A678E5">
        <w:rPr>
          <w:rFonts w:hint="eastAsia"/>
          <w:color w:val="EE0000"/>
          <w:lang w:eastAsia="ko-KR"/>
        </w:rPr>
        <w:t xml:space="preserve"> </w:t>
      </w:r>
      <w:r>
        <w:rPr>
          <w:rFonts w:hint="eastAsia"/>
          <w:color w:val="EE0000"/>
          <w:lang w:eastAsia="ko-KR"/>
        </w:rPr>
        <w:t>하면 될까요?</w:t>
      </w:r>
    </w:p>
    <w:p w14:paraId="4910DCA9" w14:textId="255FDF51" w:rsidR="00205F6C" w:rsidRDefault="00000000">
      <w:pPr>
        <w:rPr>
          <w:lang w:eastAsia="ko-KR"/>
        </w:rPr>
      </w:pPr>
      <w:r>
        <w:rPr>
          <w:lang w:eastAsia="ko-KR"/>
        </w:rPr>
        <w:t xml:space="preserve">아니요, </w:t>
      </w:r>
      <w:r w:rsidR="00A678E5">
        <w:rPr>
          <w:rFonts w:hint="eastAsia"/>
          <w:lang w:eastAsia="ko-KR"/>
        </w:rPr>
        <w:t>아직 안됩니</w:t>
      </w:r>
      <w:r>
        <w:rPr>
          <w:lang w:eastAsia="ko-KR"/>
        </w:rPr>
        <w:t>다.</w:t>
      </w:r>
    </w:p>
    <w:p w14:paraId="26EE22FA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기간이 4라 반응이 빨라서 먼저 닿을 뿐이거든요.</w:t>
      </w:r>
    </w:p>
    <w:p w14:paraId="18C093A9" w14:textId="782F965E" w:rsidR="00205F6C" w:rsidRDefault="00000000">
      <w:pPr>
        <w:rPr>
          <w:lang w:eastAsia="ko-KR"/>
        </w:rPr>
      </w:pPr>
      <w:r>
        <w:rPr>
          <w:lang w:eastAsia="ko-KR"/>
        </w:rPr>
        <w:t xml:space="preserve">검정색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하단까지 같이 이탈하는지 </w:t>
      </w:r>
      <w:r w:rsidRPr="0080246F">
        <w:rPr>
          <w:strike/>
          <w:color w:val="EE0000"/>
          <w:lang w:eastAsia="ko-KR"/>
        </w:rPr>
        <w:t>봅니다.</w:t>
      </w:r>
      <w:r w:rsidR="0080246F">
        <w:rPr>
          <w:rFonts w:hint="eastAsia"/>
          <w:strike/>
          <w:color w:val="EE0000"/>
          <w:lang w:eastAsia="ko-KR"/>
        </w:rPr>
        <w:t xml:space="preserve"> </w:t>
      </w:r>
      <w:proofErr w:type="spellStart"/>
      <w:r w:rsidR="0080246F">
        <w:rPr>
          <w:rFonts w:hint="eastAsia"/>
          <w:strike/>
          <w:color w:val="EE0000"/>
          <w:lang w:eastAsia="ko-KR"/>
        </w:rPr>
        <w:t>봐야합니다</w:t>
      </w:r>
      <w:proofErr w:type="spellEnd"/>
      <w:r w:rsidR="0080246F">
        <w:rPr>
          <w:rFonts w:hint="eastAsia"/>
          <w:strike/>
          <w:color w:val="EE0000"/>
          <w:lang w:eastAsia="ko-KR"/>
        </w:rPr>
        <w:t>.</w:t>
      </w:r>
    </w:p>
    <w:p w14:paraId="2EED6EC5" w14:textId="21054089" w:rsidR="00205F6C" w:rsidRDefault="0080246F">
      <w:pPr>
        <w:rPr>
          <w:lang w:eastAsia="ko-KR"/>
        </w:rPr>
      </w:pPr>
      <w:r w:rsidRPr="0080246F">
        <w:rPr>
          <w:rFonts w:hint="eastAsia"/>
          <w:color w:val="00B050"/>
          <w:lang w:eastAsia="ko-KR"/>
        </w:rPr>
        <w:t xml:space="preserve">그러다 </w:t>
      </w:r>
      <w:r>
        <w:rPr>
          <w:lang w:eastAsia="ko-KR"/>
        </w:rPr>
        <w:t>두 하단을 같은 자리에서 이탈한 가격</w:t>
      </w:r>
      <w:r w:rsidRPr="0080246F">
        <w:rPr>
          <w:rFonts w:hint="eastAsia"/>
          <w:color w:val="00B050"/>
          <w:lang w:eastAsia="ko-KR"/>
        </w:rPr>
        <w:t>이 나오면, 거</w:t>
      </w:r>
      <w:r w:rsidRPr="0080246F">
        <w:rPr>
          <w:color w:val="00B050"/>
          <w:lang w:eastAsia="ko-KR"/>
        </w:rPr>
        <w:t>기가</w:t>
      </w:r>
      <w:r>
        <w:rPr>
          <w:lang w:eastAsia="ko-KR"/>
        </w:rPr>
        <w:t xml:space="preserve"> 매수 타점입니다.</w:t>
      </w:r>
    </w:p>
    <w:p w14:paraId="65BF5421" w14:textId="3D04C967" w:rsidR="00205F6C" w:rsidRDefault="00000000">
      <w:pPr>
        <w:rPr>
          <w:lang w:eastAsia="ko-KR"/>
        </w:rPr>
      </w:pPr>
      <w:r w:rsidRPr="0080246F">
        <w:rPr>
          <w:color w:val="00B050"/>
          <w:lang w:eastAsia="ko-KR"/>
        </w:rPr>
        <w:t xml:space="preserve">그럼 </w:t>
      </w:r>
      <w:r w:rsidR="0080246F">
        <w:rPr>
          <w:rFonts w:hint="eastAsia"/>
          <w:lang w:eastAsia="ko-KR"/>
        </w:rPr>
        <w:t>이제</w:t>
      </w:r>
      <w:r>
        <w:rPr>
          <w:lang w:eastAsia="ko-KR"/>
        </w:rPr>
        <w:t xml:space="preserve"> 들어갈까요?</w:t>
      </w:r>
    </w:p>
    <w:p w14:paraId="780B6AA6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아직이에요</w:t>
      </w:r>
      <w:proofErr w:type="spellEnd"/>
      <w:r>
        <w:rPr>
          <w:lang w:eastAsia="ko-KR"/>
        </w:rPr>
        <w:t>.</w:t>
      </w:r>
    </w:p>
    <w:p w14:paraId="69075B63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안쪽으로 돌아오는 반응까지 보고 들어갑니다.</w:t>
      </w:r>
    </w:p>
    <w:p w14:paraId="5A49D32F" w14:textId="77777777" w:rsidR="00205F6C" w:rsidRDefault="00000000">
      <w:pPr>
        <w:rPr>
          <w:lang w:eastAsia="ko-KR"/>
        </w:rPr>
      </w:pPr>
      <w:r>
        <w:rPr>
          <w:lang w:eastAsia="ko-KR"/>
        </w:rPr>
        <w:t>닿기만 하고 계속 밀리는 자리와 닿은 뒤 돌아서는 자리, 이 둘을 가르는 게 이 한 걸음이죠.</w:t>
      </w:r>
    </w:p>
    <w:p w14:paraId="5D37935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중심선 </w:t>
      </w:r>
      <w:proofErr w:type="spellStart"/>
      <w:r>
        <w:rPr>
          <w:sz w:val="20"/>
          <w:highlight w:val="yellow"/>
          <w:lang w:eastAsia="ko-KR"/>
        </w:rPr>
        <w:t>우상향</w:t>
      </w:r>
      <w:proofErr w:type="spellEnd"/>
      <w:r>
        <w:rPr>
          <w:sz w:val="20"/>
          <w:highlight w:val="yellow"/>
          <w:lang w:eastAsia="ko-KR"/>
        </w:rPr>
        <w:t xml:space="preserve"> → </w:t>
      </w:r>
      <w:proofErr w:type="gramStart"/>
      <w:r>
        <w:rPr>
          <w:sz w:val="20"/>
          <w:highlight w:val="yellow"/>
          <w:lang w:eastAsia="ko-KR"/>
        </w:rPr>
        <w:t>보조 하단</w:t>
      </w:r>
      <w:proofErr w:type="gramEnd"/>
      <w:r>
        <w:rPr>
          <w:sz w:val="20"/>
          <w:highlight w:val="yellow"/>
          <w:lang w:eastAsia="ko-KR"/>
        </w:rPr>
        <w:t xml:space="preserve"> 접촉 → 진입 보류 → 메인 하단 동시 접촉 → 밴드 안쪽 복귀 → 진입 순서로 표시합니다.</w:t>
      </w:r>
    </w:p>
    <w:p w14:paraId="381BF4E1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화면을 확대해 보면, 빨간색 보조밴드 하단과 검정색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하단에 가격이 모두 닿았습니다.</w:t>
      </w:r>
    </w:p>
    <w:p w14:paraId="238E1CC7" w14:textId="77777777" w:rsidR="00205F6C" w:rsidRDefault="00000000">
      <w:pPr>
        <w:rPr>
          <w:lang w:eastAsia="ko-KR"/>
        </w:rPr>
      </w:pPr>
      <w:r>
        <w:rPr>
          <w:lang w:eastAsia="ko-KR"/>
        </w:rPr>
        <w:t>이후 가격은 크게 올랐고, 진입 가격은 되돌림의 거의 바닥이었습니다.</w:t>
      </w:r>
    </w:p>
    <w:p w14:paraId="1DF2CB3F" w14:textId="77777777" w:rsidR="00205F6C" w:rsidRDefault="00000000">
      <w:pPr>
        <w:rPr>
          <w:lang w:eastAsia="ko-KR"/>
        </w:rPr>
      </w:pPr>
      <w:r>
        <w:rPr>
          <w:lang w:eastAsia="ko-KR"/>
        </w:rPr>
        <w:t>방향과 타점이 맞으면 이런 자리가 나옵니다.</w:t>
      </w:r>
    </w:p>
    <w:p w14:paraId="066BF845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proofErr w:type="spellStart"/>
      <w:r>
        <w:rPr>
          <w:rFonts w:ascii="맑은 고딕" w:eastAsia="맑은 고딕" w:hAnsi="맑은 고딕"/>
          <w:lang w:eastAsia="ko-KR"/>
        </w:rPr>
        <w:t>손절과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익절을</w:t>
      </w:r>
      <w:proofErr w:type="spellEnd"/>
      <w:r>
        <w:rPr>
          <w:rFonts w:ascii="맑은 고딕" w:eastAsia="맑은 고딕" w:hAnsi="맑은 고딕"/>
          <w:lang w:eastAsia="ko-KR"/>
        </w:rPr>
        <w:t xml:space="preserve"> 먼저 정합니다</w:t>
      </w:r>
    </w:p>
    <w:p w14:paraId="7720345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들어가는 자리를 정했으니, 나오는 자리도 </w:t>
      </w:r>
      <w:proofErr w:type="spellStart"/>
      <w:r>
        <w:rPr>
          <w:lang w:eastAsia="ko-KR"/>
        </w:rPr>
        <w:t>정해야겠죠</w:t>
      </w:r>
      <w:proofErr w:type="spellEnd"/>
      <w:r>
        <w:rPr>
          <w:lang w:eastAsia="ko-KR"/>
        </w:rPr>
        <w:t>.</w:t>
      </w:r>
    </w:p>
    <w:p w14:paraId="29862164" w14:textId="340E6FA4" w:rsidR="00205F6C" w:rsidRDefault="00000000">
      <w:pPr>
        <w:rPr>
          <w:lang w:eastAsia="ko-KR"/>
        </w:rPr>
      </w:pPr>
      <w:r>
        <w:rPr>
          <w:lang w:eastAsia="ko-KR"/>
        </w:rPr>
        <w:t xml:space="preserve">여러분은 </w:t>
      </w:r>
      <w:proofErr w:type="spellStart"/>
      <w:r>
        <w:rPr>
          <w:lang w:eastAsia="ko-KR"/>
        </w:rPr>
        <w:t>손절</w:t>
      </w:r>
      <w:proofErr w:type="spellEnd"/>
      <w:r w:rsidR="009B19C4">
        <w:rPr>
          <w:rFonts w:hint="eastAsia"/>
          <w:lang w:eastAsia="ko-KR"/>
        </w:rPr>
        <w:t xml:space="preserve"> </w:t>
      </w:r>
      <w:r w:rsidR="009B19C4" w:rsidRPr="009B19C4">
        <w:rPr>
          <w:rFonts w:hint="eastAsia"/>
          <w:color w:val="00B050"/>
          <w:lang w:eastAsia="ko-KR"/>
        </w:rPr>
        <w:t>라인</w:t>
      </w:r>
      <w:r>
        <w:rPr>
          <w:lang w:eastAsia="ko-KR"/>
        </w:rPr>
        <w:t xml:space="preserve">을 어디에 두고 </w:t>
      </w:r>
      <w:proofErr w:type="spellStart"/>
      <w:r>
        <w:rPr>
          <w:lang w:eastAsia="ko-KR"/>
        </w:rPr>
        <w:t>계신가요</w:t>
      </w:r>
      <w:proofErr w:type="spellEnd"/>
      <w:r>
        <w:rPr>
          <w:lang w:eastAsia="ko-KR"/>
        </w:rPr>
        <w:t>?</w:t>
      </w:r>
    </w:p>
    <w:p w14:paraId="19BBBCFE" w14:textId="77777777" w:rsidR="00205F6C" w:rsidRDefault="00000000">
      <w:pPr>
        <w:rPr>
          <w:lang w:eastAsia="ko-KR"/>
        </w:rPr>
      </w:pPr>
      <w:r>
        <w:rPr>
          <w:lang w:eastAsia="ko-KR"/>
        </w:rPr>
        <w:t>저는 신호가 된 그 캔들을 기준으로 잡습니다.</w:t>
      </w:r>
    </w:p>
    <w:p w14:paraId="524E1093" w14:textId="7FBCFD89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두 밴드를 동시에 이탈한 캔들, 매수라면 그 캔들 저점 아래, 매도라면 고점 위에 </w:t>
      </w:r>
      <w:proofErr w:type="spellStart"/>
      <w:r>
        <w:rPr>
          <w:lang w:eastAsia="ko-KR"/>
        </w:rPr>
        <w:t>손절</w:t>
      </w:r>
      <w:proofErr w:type="spellEnd"/>
      <w:r w:rsidR="009A5BA0">
        <w:rPr>
          <w:rFonts w:hint="eastAsia"/>
          <w:lang w:eastAsia="ko-KR"/>
        </w:rPr>
        <w:t xml:space="preserve"> </w:t>
      </w:r>
      <w:r w:rsidR="009A5BA0" w:rsidRPr="009A5BA0">
        <w:rPr>
          <w:rFonts w:hint="eastAsia"/>
          <w:color w:val="00B050"/>
          <w:lang w:eastAsia="ko-KR"/>
        </w:rPr>
        <w:t>라인</w:t>
      </w:r>
      <w:r>
        <w:rPr>
          <w:lang w:eastAsia="ko-KR"/>
        </w:rPr>
        <w:t>을 둡니다.</w:t>
      </w:r>
    </w:p>
    <w:p w14:paraId="17DEA901" w14:textId="77777777" w:rsidR="00205F6C" w:rsidRDefault="00000000">
      <w:pPr>
        <w:rPr>
          <w:lang w:eastAsia="ko-KR"/>
        </w:rPr>
      </w:pPr>
      <w:r>
        <w:rPr>
          <w:lang w:eastAsia="ko-KR"/>
        </w:rPr>
        <w:t>폭으로 치면 캔들 하나 길이 정도예요.</w:t>
      </w:r>
    </w:p>
    <w:p w14:paraId="5406376C" w14:textId="77777777" w:rsidR="00205F6C" w:rsidRDefault="00000000">
      <w:pPr>
        <w:rPr>
          <w:lang w:eastAsia="ko-KR"/>
        </w:rPr>
      </w:pPr>
      <w:r>
        <w:rPr>
          <w:lang w:eastAsia="ko-KR"/>
        </w:rPr>
        <w:t>단, 조건이 하나 있습니다.</w:t>
      </w:r>
    </w:p>
    <w:p w14:paraId="0D88FC95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캔들이 너무 길어서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지나치게 커지면, 그 자리는 넘깁니다.</w:t>
      </w:r>
    </w:p>
    <w:p w14:paraId="5B4EAB81" w14:textId="18F683C1" w:rsidR="00205F6C" w:rsidRDefault="00000000">
      <w:pPr>
        <w:rPr>
          <w:lang w:eastAsia="ko-KR"/>
        </w:rPr>
      </w:pPr>
      <w:r>
        <w:rPr>
          <w:lang w:eastAsia="ko-KR"/>
        </w:rPr>
        <w:t xml:space="preserve">목표가 같아도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커지면 손익비가 </w:t>
      </w:r>
      <w:proofErr w:type="spellStart"/>
      <w:r w:rsidRPr="009A5BA0">
        <w:rPr>
          <w:strike/>
          <w:color w:val="EE0000"/>
          <w:lang w:eastAsia="ko-KR"/>
        </w:rPr>
        <w:t>나빠</w:t>
      </w:r>
      <w:r w:rsidR="009A5BA0" w:rsidRPr="009A5BA0">
        <w:rPr>
          <w:rFonts w:hint="eastAsia"/>
          <w:color w:val="EE0000"/>
          <w:lang w:eastAsia="ko-KR"/>
        </w:rPr>
        <w:t>낮아</w:t>
      </w:r>
      <w:r>
        <w:rPr>
          <w:lang w:eastAsia="ko-KR"/>
        </w:rPr>
        <w:t>지니까요</w:t>
      </w:r>
      <w:proofErr w:type="spellEnd"/>
      <w:r>
        <w:rPr>
          <w:lang w:eastAsia="ko-KR"/>
        </w:rPr>
        <w:t>.</w:t>
      </w:r>
    </w:p>
    <w:p w14:paraId="741669B9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신호 캔들 저점 아래에 </w:t>
      </w:r>
      <w:proofErr w:type="spellStart"/>
      <w:r>
        <w:rPr>
          <w:sz w:val="20"/>
          <w:highlight w:val="yellow"/>
          <w:lang w:eastAsia="ko-KR"/>
        </w:rPr>
        <w:t>손절선을</w:t>
      </w:r>
      <w:proofErr w:type="spellEnd"/>
      <w:r>
        <w:rPr>
          <w:sz w:val="20"/>
          <w:highlight w:val="yellow"/>
          <w:lang w:eastAsia="ko-KR"/>
        </w:rPr>
        <w:t xml:space="preserve"> 그려 보여 주고, 캔들 길이와 </w:t>
      </w:r>
      <w:proofErr w:type="spellStart"/>
      <w:r>
        <w:rPr>
          <w:sz w:val="20"/>
          <w:highlight w:val="yellow"/>
          <w:lang w:eastAsia="ko-KR"/>
        </w:rPr>
        <w:t>손절</w:t>
      </w:r>
      <w:proofErr w:type="spellEnd"/>
      <w:r>
        <w:rPr>
          <w:sz w:val="20"/>
          <w:highlight w:val="yellow"/>
          <w:lang w:eastAsia="ko-KR"/>
        </w:rPr>
        <w:t xml:space="preserve"> 폭을 함께 표시합니다.</w:t>
      </w:r>
    </w:p>
    <w:p w14:paraId="1AE2D3B2" w14:textId="77777777" w:rsidR="00205F6C" w:rsidRDefault="00000000">
      <w:pPr>
        <w:rPr>
          <w:lang w:eastAsia="ko-KR"/>
        </w:rPr>
      </w:pPr>
      <w:r>
        <w:rPr>
          <w:lang w:eastAsia="ko-KR"/>
        </w:rPr>
        <w:t>바닥에서 잡았다고 생각했는데 그대로 밀리는 경우도 있습니다.</w:t>
      </w:r>
    </w:p>
    <w:p w14:paraId="0AE02650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가격이 하단 밴드를 뚫고 내려가는 </w:t>
      </w:r>
      <w:proofErr w:type="spellStart"/>
      <w:r>
        <w:rPr>
          <w:lang w:eastAsia="ko-KR"/>
        </w:rPr>
        <w:t>경우죠</w:t>
      </w:r>
      <w:proofErr w:type="spellEnd"/>
      <w:r>
        <w:rPr>
          <w:lang w:eastAsia="ko-KR"/>
        </w:rPr>
        <w:t>.</w:t>
      </w:r>
    </w:p>
    <w:p w14:paraId="542A8BF3" w14:textId="77777777" w:rsidR="00205F6C" w:rsidRDefault="00000000">
      <w:pPr>
        <w:rPr>
          <w:lang w:eastAsia="ko-KR"/>
        </w:rPr>
      </w:pPr>
      <w:r>
        <w:rPr>
          <w:lang w:eastAsia="ko-KR"/>
        </w:rPr>
        <w:t>방향이 맞으면 버티다 돌아올 때도 있지만, 그걸 올바른 트레이딩이라고 하긴 어렵습니다.</w:t>
      </w:r>
    </w:p>
    <w:p w14:paraId="7F47CEA7" w14:textId="77777777" w:rsidR="00205F6C" w:rsidRDefault="00000000">
      <w:pPr>
        <w:rPr>
          <w:lang w:eastAsia="ko-KR"/>
        </w:rPr>
      </w:pPr>
      <w:r>
        <w:rPr>
          <w:lang w:eastAsia="ko-KR"/>
        </w:rPr>
        <w:t>손절하고 다음 자리를 찾는 게 현실적인 대응입니다.</w:t>
      </w:r>
    </w:p>
    <w:p w14:paraId="00CFD3A9" w14:textId="77777777" w:rsidR="00961DA8" w:rsidRDefault="00961DA8">
      <w:pPr>
        <w:rPr>
          <w:lang w:eastAsia="ko-KR"/>
        </w:rPr>
      </w:pPr>
    </w:p>
    <w:p w14:paraId="3FF79897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익절은</w:t>
      </w:r>
      <w:proofErr w:type="spellEnd"/>
      <w:r>
        <w:rPr>
          <w:lang w:eastAsia="ko-KR"/>
        </w:rPr>
        <w:t xml:space="preserve"> 어디서 할까요?</w:t>
      </w:r>
    </w:p>
    <w:p w14:paraId="18A5BA6A" w14:textId="78860E47" w:rsidR="00205F6C" w:rsidRDefault="00000000">
      <w:pPr>
        <w:rPr>
          <w:lang w:eastAsia="ko-KR"/>
        </w:rPr>
      </w:pPr>
      <w:r>
        <w:rPr>
          <w:lang w:eastAsia="ko-KR"/>
        </w:rPr>
        <w:t>1차 목표는 중심선, 가격이 20일선까지 돌아오는 구간</w:t>
      </w:r>
      <w:r w:rsidRPr="00100585">
        <w:rPr>
          <w:strike/>
          <w:color w:val="EE0000"/>
          <w:lang w:eastAsia="ko-KR"/>
        </w:rPr>
        <w:t>입</w:t>
      </w:r>
      <w:r w:rsidR="00100585" w:rsidRPr="00100585">
        <w:rPr>
          <w:rFonts w:hint="eastAsia"/>
          <w:color w:val="EE0000"/>
          <w:lang w:eastAsia="ko-KR"/>
        </w:rPr>
        <w:t>에서 합</w:t>
      </w:r>
      <w:r>
        <w:rPr>
          <w:lang w:eastAsia="ko-KR"/>
        </w:rPr>
        <w:t>니다.</w:t>
      </w:r>
    </w:p>
    <w:p w14:paraId="28ED467B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진입할 때 중심선까지 거리가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폭보다 짧다면, 손익비가 1 대 1도 안 나옵니다.</w:t>
      </w:r>
    </w:p>
    <w:p w14:paraId="31B5AB96" w14:textId="77777777" w:rsidR="00205F6C" w:rsidRDefault="00000000">
      <w:pPr>
        <w:rPr>
          <w:lang w:eastAsia="ko-KR"/>
        </w:rPr>
      </w:pPr>
      <w:r>
        <w:rPr>
          <w:lang w:eastAsia="ko-KR"/>
        </w:rPr>
        <w:t>그런 자리는 신호가 맞아도 보내는 편이 낫습니다.</w:t>
      </w:r>
    </w:p>
    <w:p w14:paraId="2184573C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중심선에 닿으면 일부를 청산하고, 남은 물량은 반대편 </w:t>
      </w:r>
      <w:proofErr w:type="spellStart"/>
      <w:r>
        <w:rPr>
          <w:lang w:eastAsia="ko-KR"/>
        </w:rPr>
        <w:t>메인밴드까지</w:t>
      </w:r>
      <w:proofErr w:type="spellEnd"/>
      <w:r>
        <w:rPr>
          <w:lang w:eastAsia="ko-KR"/>
        </w:rPr>
        <w:t xml:space="preserve"> 열어 두거나 최소 1 대 2 손익비를 목표로 둡니다.</w:t>
      </w:r>
    </w:p>
    <w:p w14:paraId="6D13660C" w14:textId="77777777" w:rsidR="00205F6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평평해지면, 수익을 지키는 쪽으로 대응하세요.</w:t>
      </w:r>
    </w:p>
    <w:p w14:paraId="1C3EBE9E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손절선과</w:t>
      </w:r>
      <w:proofErr w:type="spellEnd"/>
      <w:r>
        <w:rPr>
          <w:lang w:eastAsia="ko-KR"/>
        </w:rPr>
        <w:t xml:space="preserve"> 1차 목표가 한 화면에 같이 안 보인다면, 아직 들어갈 자리가 아닙니다.</w:t>
      </w:r>
    </w:p>
    <w:p w14:paraId="2E236860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lastRenderedPageBreak/>
        <w:t>[차트 진행 · 읽지 않음] 매수 성공 사례 화면에 20일 중심선 1차 목표와 반대편 밴드 2차 목표를 차례로 표시합니다.</w:t>
      </w:r>
    </w:p>
    <w:p w14:paraId="1F67EE76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7133F88F" w14:textId="788FC0F1" w:rsidR="00205F6C" w:rsidRPr="00B13EBA" w:rsidRDefault="00000000">
      <w:pPr>
        <w:rPr>
          <w:lang w:eastAsia="ko-KR"/>
        </w:rPr>
      </w:pPr>
      <w:r>
        <w:rPr>
          <w:lang w:eastAsia="ko-KR"/>
        </w:rPr>
        <w:t>밴드를 두 개 쓰는 건 가짜 신호를 줄</w:t>
      </w:r>
      <w:r w:rsidRPr="00B13EBA">
        <w:rPr>
          <w:strike/>
          <w:color w:val="EE0000"/>
          <w:lang w:eastAsia="ko-KR"/>
        </w:rPr>
        <w:t>이는 필터예요.</w:t>
      </w:r>
      <w:r w:rsidR="00B13EBA" w:rsidRPr="00B13EBA">
        <w:rPr>
          <w:rFonts w:hint="eastAsia"/>
          <w:color w:val="EE0000"/>
          <w:lang w:eastAsia="ko-KR"/>
        </w:rPr>
        <w:t xml:space="preserve"> 여줄 뿐,</w:t>
      </w:r>
    </w:p>
    <w:p w14:paraId="71D38207" w14:textId="68342101" w:rsidR="00205F6C" w:rsidRPr="00B13EBA" w:rsidRDefault="00000000">
      <w:pPr>
        <w:rPr>
          <w:lang w:eastAsia="ko-KR"/>
        </w:rPr>
      </w:pPr>
      <w:r>
        <w:rPr>
          <w:lang w:eastAsia="ko-KR"/>
        </w:rPr>
        <w:t>반등을 보장</w:t>
      </w:r>
      <w:r w:rsidRPr="00B13EBA">
        <w:rPr>
          <w:strike/>
          <w:color w:val="EE0000"/>
          <w:lang w:eastAsia="ko-KR"/>
        </w:rPr>
        <w:t>하는 장치는 아닙니다.</w:t>
      </w:r>
      <w:r w:rsidR="00B13EBA">
        <w:rPr>
          <w:rFonts w:hint="eastAsia"/>
          <w:strike/>
          <w:color w:val="EE0000"/>
          <w:lang w:eastAsia="ko-KR"/>
        </w:rPr>
        <w:t xml:space="preserve"> </w:t>
      </w:r>
      <w:r w:rsidR="00B13EBA" w:rsidRPr="00B13EBA">
        <w:rPr>
          <w:rFonts w:hint="eastAsia"/>
          <w:color w:val="EE0000"/>
          <w:lang w:eastAsia="ko-KR"/>
        </w:rPr>
        <w:t>해주진 않습니다.</w:t>
      </w:r>
    </w:p>
    <w:p w14:paraId="5A303EF4" w14:textId="77777777" w:rsidR="00205F6C" w:rsidRDefault="00000000">
      <w:pPr>
        <w:rPr>
          <w:lang w:eastAsia="ko-KR"/>
        </w:rPr>
      </w:pPr>
      <w:r>
        <w:rPr>
          <w:lang w:eastAsia="ko-KR"/>
        </w:rPr>
        <w:t>두 밴드가 동시에 닿았는데도 그대로 밀리는 구간은 분명히 나옵니다.</w:t>
      </w:r>
    </w:p>
    <w:p w14:paraId="07EBEC96" w14:textId="22CAF111" w:rsidR="00205F6C" w:rsidRDefault="00B13EBA">
      <w:pPr>
        <w:rPr>
          <w:lang w:eastAsia="ko-KR"/>
        </w:rPr>
      </w:pPr>
      <w:r w:rsidRPr="00B13EBA">
        <w:rPr>
          <w:rFonts w:hint="eastAsia"/>
          <w:color w:val="00B050"/>
          <w:lang w:eastAsia="ko-KR"/>
        </w:rPr>
        <w:t>그러니,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쓰면 안 되는 </w:t>
      </w:r>
      <w:proofErr w:type="spellStart"/>
      <w:r>
        <w:rPr>
          <w:lang w:eastAsia="ko-KR"/>
        </w:rPr>
        <w:t>자리</w:t>
      </w:r>
      <w:r w:rsidRPr="00B13EBA">
        <w:rPr>
          <w:strike/>
          <w:color w:val="EE0000"/>
          <w:lang w:eastAsia="ko-KR"/>
        </w:rPr>
        <w:t>는</w:t>
      </w:r>
      <w:r w:rsidRPr="00B13EBA">
        <w:rPr>
          <w:rFonts w:hint="eastAsia"/>
          <w:color w:val="EE0000"/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 w:rsidRPr="00B13EBA">
        <w:rPr>
          <w:strike/>
          <w:color w:val="EE0000"/>
          <w:lang w:eastAsia="ko-KR"/>
        </w:rPr>
        <w:t>미리 정해 두세요.</w:t>
      </w:r>
      <w:r w:rsidRPr="00B13EBA">
        <w:rPr>
          <w:rFonts w:hint="eastAsia"/>
          <w:color w:val="EE0000"/>
          <w:lang w:eastAsia="ko-KR"/>
        </w:rPr>
        <w:t xml:space="preserve"> 꼭 기억하세요.</w:t>
      </w:r>
    </w:p>
    <w:p w14:paraId="00DFF716" w14:textId="77777777" w:rsidR="00205F6C" w:rsidRDefault="00000000">
      <w:pPr>
        <w:rPr>
          <w:lang w:eastAsia="ko-KR"/>
        </w:rPr>
      </w:pPr>
      <w:r>
        <w:rPr>
          <w:lang w:eastAsia="ko-KR"/>
        </w:rPr>
        <w:t>크게 세 가지입니다.</w:t>
      </w:r>
    </w:p>
    <w:p w14:paraId="2B16AA23" w14:textId="77777777" w:rsidR="00205F6C" w:rsidRDefault="00000000">
      <w:pPr>
        <w:rPr>
          <w:lang w:eastAsia="ko-KR"/>
        </w:rPr>
      </w:pPr>
      <w:r>
        <w:rPr>
          <w:lang w:eastAsia="ko-KR"/>
        </w:rPr>
        <w:t>첫째, 20일 중심선 방향과 반대로 들어가는 자리.</w:t>
      </w:r>
    </w:p>
    <w:p w14:paraId="1F89BB7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둘째, </w:t>
      </w:r>
      <w:proofErr w:type="spellStart"/>
      <w:r>
        <w:rPr>
          <w:lang w:eastAsia="ko-KR"/>
        </w:rPr>
        <w:t>스퀴즈</w:t>
      </w:r>
      <w:proofErr w:type="spellEnd"/>
      <w:r>
        <w:rPr>
          <w:lang w:eastAsia="ko-KR"/>
        </w:rPr>
        <w:t xml:space="preserve"> 이후 밴드가 급격히 벌어지면서 가격 구조까지 무너진 자리.</w:t>
      </w:r>
    </w:p>
    <w:p w14:paraId="01E96C6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셋째, 신호 캔들이 너무 커서 </w:t>
      </w:r>
      <w:proofErr w:type="spellStart"/>
      <w:r>
        <w:rPr>
          <w:lang w:eastAsia="ko-KR"/>
        </w:rPr>
        <w:t>손절과</w:t>
      </w:r>
      <w:proofErr w:type="spellEnd"/>
      <w:r>
        <w:rPr>
          <w:lang w:eastAsia="ko-KR"/>
        </w:rPr>
        <w:t xml:space="preserve"> 목표의 비율이 맞지 않는 자리.</w:t>
      </w:r>
    </w:p>
    <w:p w14:paraId="72F18FE3" w14:textId="77777777" w:rsidR="00205F6C" w:rsidRDefault="00000000">
      <w:pPr>
        <w:rPr>
          <w:lang w:eastAsia="ko-KR"/>
        </w:rPr>
      </w:pPr>
      <w:r>
        <w:rPr>
          <w:lang w:eastAsia="ko-KR"/>
        </w:rPr>
        <w:t>좋은 진입은 두 밴드가 닿았다는 사실 하나로 정해지지 않습니다.</w:t>
      </w:r>
    </w:p>
    <w:p w14:paraId="3829EA72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방향과 타점,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기준이 한꺼번에 보이는 자리, 거기가 들어갈 자리입니다.</w:t>
      </w:r>
    </w:p>
    <w:p w14:paraId="3B13EAA9" w14:textId="77777777" w:rsidR="007F7A2E" w:rsidRDefault="007F7A2E" w:rsidP="007F7A2E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실패 사례 1개만 사용합니다. </w:t>
      </w:r>
      <w:proofErr w:type="spellStart"/>
      <w:r>
        <w:rPr>
          <w:sz w:val="20"/>
          <w:highlight w:val="yellow"/>
          <w:lang w:eastAsia="ko-KR"/>
        </w:rPr>
        <w:t>스퀴즈</w:t>
      </w:r>
      <w:proofErr w:type="spellEnd"/>
      <w:r>
        <w:rPr>
          <w:sz w:val="20"/>
          <w:highlight w:val="yellow"/>
          <w:lang w:eastAsia="ko-KR"/>
        </w:rPr>
        <w:t xml:space="preserve"> → 밴드 확장 → 두 밴드 접촉 → 직전 저점 또는 고점 구조 붕괴를 순서대로 표시합니다. 이어 같은 화면에 신호 캔들 저점/고점 </w:t>
      </w:r>
      <w:proofErr w:type="spellStart"/>
      <w:r>
        <w:rPr>
          <w:sz w:val="20"/>
          <w:highlight w:val="yellow"/>
          <w:lang w:eastAsia="ko-KR"/>
        </w:rPr>
        <w:t>손절선</w:t>
      </w:r>
      <w:proofErr w:type="spellEnd"/>
      <w:r>
        <w:rPr>
          <w:sz w:val="20"/>
          <w:highlight w:val="yellow"/>
          <w:lang w:eastAsia="ko-KR"/>
        </w:rPr>
        <w:t>, 20기간 중심선 1차 목표, 반대편 밴드 2차 목표를 표시합니다.</w:t>
      </w:r>
    </w:p>
    <w:p w14:paraId="061E27AB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4DE48F88" w14:textId="77777777" w:rsidR="00205F6C" w:rsidRDefault="00000000">
      <w:pPr>
        <w:rPr>
          <w:lang w:eastAsia="ko-KR"/>
        </w:rPr>
      </w:pPr>
      <w:r>
        <w:rPr>
          <w:lang w:eastAsia="ko-KR"/>
        </w:rPr>
        <w:t>오늘 내용, 세 가지로 정리하겠습니다.</w:t>
      </w:r>
    </w:p>
    <w:p w14:paraId="5463280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첫째, 기간 20 · 편차 2 </w:t>
      </w:r>
      <w:proofErr w:type="spellStart"/>
      <w:r>
        <w:rPr>
          <w:lang w:eastAsia="ko-KR"/>
        </w:rPr>
        <w:t>메인밴드와</w:t>
      </w:r>
      <w:proofErr w:type="spellEnd"/>
      <w:r>
        <w:rPr>
          <w:lang w:eastAsia="ko-KR"/>
        </w:rPr>
        <w:t xml:space="preserve"> 기간 4 · 편차 4 보조밴드를 함께 씁니다.</w:t>
      </w:r>
    </w:p>
    <w:p w14:paraId="7B03634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둘째, 20일 중심선이 </w:t>
      </w:r>
      <w:proofErr w:type="spellStart"/>
      <w:r>
        <w:rPr>
          <w:lang w:eastAsia="ko-KR"/>
        </w:rPr>
        <w:t>우상향이면</w:t>
      </w:r>
      <w:proofErr w:type="spellEnd"/>
      <w:r>
        <w:rPr>
          <w:lang w:eastAsia="ko-KR"/>
        </w:rPr>
        <w:t xml:space="preserve"> 하단만, </w:t>
      </w:r>
      <w:proofErr w:type="spellStart"/>
      <w:r>
        <w:rPr>
          <w:lang w:eastAsia="ko-KR"/>
        </w:rPr>
        <w:t>우하향이면</w:t>
      </w:r>
      <w:proofErr w:type="spellEnd"/>
      <w:r>
        <w:rPr>
          <w:lang w:eastAsia="ko-KR"/>
        </w:rPr>
        <w:t xml:space="preserve"> 상단만 봅니다.</w:t>
      </w:r>
    </w:p>
    <w:p w14:paraId="4C050A6A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셋째, 두 밴드를 동시에 이탈한 뒤 가격이 밴드 안쪽으로 돌아오는 걸 확인하고, </w:t>
      </w:r>
      <w:proofErr w:type="spellStart"/>
      <w:r>
        <w:rPr>
          <w:lang w:eastAsia="ko-KR"/>
        </w:rPr>
        <w:t>손절과</w:t>
      </w:r>
      <w:proofErr w:type="spellEnd"/>
      <w:r>
        <w:rPr>
          <w:lang w:eastAsia="ko-KR"/>
        </w:rPr>
        <w:t xml:space="preserve"> 1차 목표를 함께 보고 들어갑니다.</w:t>
      </w:r>
    </w:p>
    <w:p w14:paraId="786D5A26" w14:textId="4DF195DF" w:rsidR="00205F6C" w:rsidRDefault="00000000">
      <w:pPr>
        <w:rPr>
          <w:lang w:eastAsia="ko-KR"/>
        </w:rPr>
      </w:pPr>
      <w:r>
        <w:rPr>
          <w:lang w:eastAsia="ko-KR"/>
        </w:rPr>
        <w:t xml:space="preserve">이 방법의 장점은 </w:t>
      </w:r>
      <w:r w:rsidRPr="00B13EBA">
        <w:rPr>
          <w:strike/>
          <w:color w:val="EE0000"/>
          <w:lang w:eastAsia="ko-KR"/>
        </w:rPr>
        <w:t>규칙</w:t>
      </w:r>
      <w:r w:rsidR="00B13EBA" w:rsidRPr="00B13EBA">
        <w:rPr>
          <w:rFonts w:hint="eastAsia"/>
          <w:color w:val="EE0000"/>
          <w:lang w:eastAsia="ko-KR"/>
        </w:rPr>
        <w:t>조건</w:t>
      </w:r>
      <w:r>
        <w:rPr>
          <w:lang w:eastAsia="ko-KR"/>
        </w:rPr>
        <w:t xml:space="preserve">이 </w:t>
      </w:r>
      <w:proofErr w:type="spellStart"/>
      <w:r w:rsidRPr="00B13EBA">
        <w:rPr>
          <w:strike/>
          <w:color w:val="EE0000"/>
          <w:lang w:eastAsia="ko-KR"/>
        </w:rPr>
        <w:t>짧</w:t>
      </w:r>
      <w:r w:rsidR="00B13EBA" w:rsidRPr="00B13EBA">
        <w:rPr>
          <w:rFonts w:hint="eastAsia"/>
          <w:color w:val="EE0000"/>
          <w:lang w:eastAsia="ko-KR"/>
        </w:rPr>
        <w:t>적</w:t>
      </w:r>
      <w:r>
        <w:rPr>
          <w:lang w:eastAsia="ko-KR"/>
        </w:rPr>
        <w:t>다는</w:t>
      </w:r>
      <w:proofErr w:type="spellEnd"/>
      <w:r>
        <w:rPr>
          <w:lang w:eastAsia="ko-KR"/>
        </w:rPr>
        <w:t xml:space="preserve"> 데 있습니다.</w:t>
      </w:r>
    </w:p>
    <w:p w14:paraId="16285540" w14:textId="2B16E013" w:rsidR="00205F6C" w:rsidRDefault="00000000">
      <w:pPr>
        <w:rPr>
          <w:lang w:eastAsia="ko-KR"/>
        </w:rPr>
      </w:pPr>
      <w:r>
        <w:rPr>
          <w:lang w:eastAsia="ko-KR"/>
        </w:rPr>
        <w:t xml:space="preserve">지표를 여러 개 얹으면 조건이 늘고, </w:t>
      </w:r>
      <w:r w:rsidRPr="00B13EBA">
        <w:rPr>
          <w:strike/>
          <w:color w:val="EE0000"/>
          <w:lang w:eastAsia="ko-KR"/>
        </w:rPr>
        <w:t>화면에서 알아보기도</w:t>
      </w:r>
      <w:r w:rsidRPr="00B13EBA">
        <w:rPr>
          <w:color w:val="EE0000"/>
          <w:lang w:eastAsia="ko-KR"/>
        </w:rPr>
        <w:t xml:space="preserve"> </w:t>
      </w:r>
      <w:r w:rsidRPr="00B13EBA">
        <w:rPr>
          <w:strike/>
          <w:color w:val="EE0000"/>
          <w:lang w:eastAsia="ko-KR"/>
        </w:rPr>
        <w:t>어려워</w:t>
      </w:r>
      <w:r w:rsidR="00B13EBA">
        <w:rPr>
          <w:rFonts w:hint="eastAsia"/>
          <w:lang w:eastAsia="ko-KR"/>
        </w:rPr>
        <w:t xml:space="preserve"> </w:t>
      </w:r>
      <w:proofErr w:type="spellStart"/>
      <w:r w:rsidR="00B13EBA" w:rsidRPr="00B13EBA">
        <w:rPr>
          <w:rFonts w:hint="eastAsia"/>
          <w:color w:val="EE0000"/>
          <w:lang w:eastAsia="ko-KR"/>
        </w:rPr>
        <w:t>복잡해</w:t>
      </w:r>
      <w:r>
        <w:rPr>
          <w:lang w:eastAsia="ko-KR"/>
        </w:rPr>
        <w:t>지죠</w:t>
      </w:r>
      <w:proofErr w:type="spellEnd"/>
      <w:r>
        <w:rPr>
          <w:lang w:eastAsia="ko-KR"/>
        </w:rPr>
        <w:t>.</w:t>
      </w:r>
    </w:p>
    <w:p w14:paraId="245B2C07" w14:textId="753337C3" w:rsidR="00205F6C" w:rsidRDefault="00000000">
      <w:pPr>
        <w:rPr>
          <w:lang w:eastAsia="ko-KR"/>
        </w:rPr>
      </w:pPr>
      <w:r w:rsidRPr="00B13EBA">
        <w:rPr>
          <w:strike/>
          <w:color w:val="EE0000"/>
          <w:lang w:eastAsia="ko-KR"/>
        </w:rPr>
        <w:t>알아보기 어려운</w:t>
      </w:r>
      <w:r>
        <w:rPr>
          <w:lang w:eastAsia="ko-KR"/>
        </w:rPr>
        <w:t xml:space="preserve"> </w:t>
      </w:r>
      <w:r w:rsidR="00B13EBA" w:rsidRPr="00B13EBA">
        <w:rPr>
          <w:rFonts w:hint="eastAsia"/>
          <w:color w:val="EE0000"/>
          <w:lang w:eastAsia="ko-KR"/>
        </w:rPr>
        <w:t>복잡</w:t>
      </w:r>
      <w:r w:rsidR="00B13EBA">
        <w:rPr>
          <w:rFonts w:hint="eastAsia"/>
          <w:color w:val="EE0000"/>
          <w:lang w:eastAsia="ko-KR"/>
        </w:rPr>
        <w:t xml:space="preserve">한 </w:t>
      </w:r>
      <w:r>
        <w:rPr>
          <w:lang w:eastAsia="ko-KR"/>
        </w:rPr>
        <w:t xml:space="preserve">규칙은 실전에서 안 지켜지니까, </w:t>
      </w:r>
      <w:r w:rsidRPr="00B13EBA">
        <w:rPr>
          <w:strike/>
          <w:color w:val="EE0000"/>
          <w:lang w:eastAsia="ko-KR"/>
        </w:rPr>
        <w:t>확인할 걸</w:t>
      </w:r>
      <w:r w:rsidRPr="00B13EBA">
        <w:rPr>
          <w:color w:val="EE0000"/>
          <w:lang w:eastAsia="ko-KR"/>
        </w:rPr>
        <w:t xml:space="preserve"> </w:t>
      </w:r>
      <w:r w:rsidR="00B13EBA">
        <w:rPr>
          <w:rFonts w:hint="eastAsia"/>
          <w:color w:val="EE0000"/>
          <w:lang w:eastAsia="ko-KR"/>
        </w:rPr>
        <w:t xml:space="preserve">조건을 </w:t>
      </w:r>
      <w:r>
        <w:rPr>
          <w:lang w:eastAsia="ko-KR"/>
        </w:rPr>
        <w:t>방향 하나, 접촉 하나로 줄인 겁니다.</w:t>
      </w:r>
    </w:p>
    <w:p w14:paraId="58B4CFB9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얹는다고 시장을 맞히는 눈이 생기진 않습니다.</w:t>
      </w:r>
    </w:p>
    <w:p w14:paraId="2B91DB7A" w14:textId="77777777" w:rsidR="00205F6C" w:rsidRDefault="00000000">
      <w:pPr>
        <w:rPr>
          <w:lang w:eastAsia="ko-KR"/>
        </w:rPr>
      </w:pPr>
      <w:r>
        <w:rPr>
          <w:lang w:eastAsia="ko-KR"/>
        </w:rPr>
        <w:t>대신 첫 신호에 바로 반응하지 않고, 근거가 한 번 더 겹칠 때까지 기다리는 기준이 생깁니다.</w:t>
      </w:r>
    </w:p>
    <w:p w14:paraId="159DA70C" w14:textId="396C536B" w:rsidR="00205F6C" w:rsidRDefault="00000000">
      <w:pPr>
        <w:rPr>
          <w:lang w:eastAsia="ko-KR"/>
        </w:rPr>
      </w:pPr>
      <w:r>
        <w:rPr>
          <w:lang w:eastAsia="ko-KR"/>
        </w:rPr>
        <w:t xml:space="preserve">저는 좋은 보조지표란 매매를 많이 시키는 지표가 아니라, </w:t>
      </w:r>
      <w:r w:rsidR="00B13EBA" w:rsidRPr="00B13EBA">
        <w:rPr>
          <w:rFonts w:hint="eastAsia"/>
          <w:color w:val="00B050"/>
          <w:lang w:eastAsia="ko-KR"/>
        </w:rPr>
        <w:t>매매</w:t>
      </w:r>
      <w:r>
        <w:rPr>
          <w:lang w:eastAsia="ko-KR"/>
        </w:rPr>
        <w:t>하지 말아야 할 자리를 걸러 주는 지표라고 생각합니다.</w:t>
      </w:r>
    </w:p>
    <w:p w14:paraId="5C1E3506" w14:textId="77777777" w:rsidR="00BF75D6" w:rsidRPr="005A63E4" w:rsidRDefault="00BF75D6" w:rsidP="00BF75D6">
      <w:pPr>
        <w:spacing w:after="0"/>
        <w:rPr>
          <w:sz w:val="20"/>
          <w:lang w:eastAsia="ko-KR"/>
        </w:rPr>
      </w:pPr>
      <w:r w:rsidRPr="005A63E4">
        <w:rPr>
          <w:rFonts w:hint="eastAsia"/>
          <w:highlight w:val="yellow"/>
          <w:lang w:eastAsia="ko-KR"/>
        </w:rPr>
        <w:t>현재 해당 매매법에 대한 도움을 원하시는 분들은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아래 고정 댓글을 참고해주시고</w:t>
      </w:r>
      <w:r w:rsidRPr="005A63E4">
        <w:rPr>
          <w:highlight w:val="yellow"/>
          <w:lang w:eastAsia="ko-KR"/>
        </w:rPr>
        <w:br/>
      </w:r>
      <w:proofErr w:type="spellStart"/>
      <w:r w:rsidRPr="005A63E4">
        <w:rPr>
          <w:rFonts w:hint="eastAsia"/>
          <w:highlight w:val="yellow"/>
          <w:lang w:eastAsia="ko-KR"/>
        </w:rPr>
        <w:t>영트모</w:t>
      </w:r>
      <w:proofErr w:type="spellEnd"/>
      <w:r w:rsidRPr="005A63E4">
        <w:rPr>
          <w:rFonts w:hint="eastAsia"/>
          <w:highlight w:val="yellow"/>
          <w:lang w:eastAsia="ko-KR"/>
        </w:rPr>
        <w:t xml:space="preserve"> 트레이딩 룸에 입장하신다면</w:t>
      </w:r>
    </w:p>
    <w:p w14:paraId="0DE513D4" w14:textId="77777777" w:rsidR="00BF75D6" w:rsidRPr="005A63E4" w:rsidRDefault="00BF75D6" w:rsidP="00BF75D6">
      <w:pPr>
        <w:spacing w:after="0"/>
        <w:rPr>
          <w:lang w:eastAsia="ko-KR"/>
        </w:rPr>
      </w:pPr>
      <w:r w:rsidRPr="005A63E4">
        <w:rPr>
          <w:rFonts w:hint="eastAsia"/>
          <w:highlight w:val="yellow"/>
          <w:lang w:eastAsia="ko-KR"/>
        </w:rPr>
        <w:t>매달 새로운 최신 보조지표와 함께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 xml:space="preserve">전문가와 함께 하는 </w:t>
      </w:r>
      <w:proofErr w:type="spellStart"/>
      <w:r w:rsidRPr="005A63E4">
        <w:rPr>
          <w:rFonts w:hint="eastAsia"/>
          <w:highlight w:val="yellow"/>
          <w:lang w:eastAsia="ko-KR"/>
        </w:rPr>
        <w:t>트레이딩룸</w:t>
      </w:r>
      <w:proofErr w:type="spellEnd"/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 xml:space="preserve">거래 수수료 </w:t>
      </w:r>
      <w:proofErr w:type="spellStart"/>
      <w:r w:rsidRPr="005A63E4">
        <w:rPr>
          <w:rFonts w:hint="eastAsia"/>
          <w:highlight w:val="yellow"/>
          <w:lang w:eastAsia="ko-KR"/>
        </w:rPr>
        <w:t>페이백까지</w:t>
      </w:r>
      <w:proofErr w:type="spellEnd"/>
      <w:r w:rsidRPr="005A63E4">
        <w:rPr>
          <w:rFonts w:hint="eastAsia"/>
          <w:highlight w:val="yellow"/>
          <w:lang w:eastAsia="ko-KR"/>
        </w:rPr>
        <w:t xml:space="preserve"> 무료로 제공하고 있으니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많은 관심 부탁드립니다.</w:t>
      </w:r>
    </w:p>
    <w:p w14:paraId="28366E07" w14:textId="77777777" w:rsidR="00205F6C" w:rsidRDefault="00BF75D6" w:rsidP="00BF75D6">
      <w:pPr>
        <w:rPr>
          <w:lang w:eastAsia="ko-KR"/>
        </w:rPr>
      </w:pPr>
      <w:r>
        <w:rPr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오늘의 매매가 도움이 되셨다면 구독과 좋아요, 하입까지 부탁드리며,</w:t>
      </w:r>
      <w:r w:rsidRPr="00BF75D6">
        <w:rPr>
          <w:highlight w:val="yellow"/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다음 영상에서 뵙겠습니다. 감사합니다.</w:t>
      </w:r>
    </w:p>
    <w:sectPr w:rsidR="00205F6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8777D" w14:textId="77777777" w:rsidR="00820CAC" w:rsidRDefault="00820CAC">
      <w:pPr>
        <w:spacing w:after="0" w:line="240" w:lineRule="auto"/>
      </w:pPr>
      <w:r>
        <w:separator/>
      </w:r>
    </w:p>
  </w:endnote>
  <w:endnote w:type="continuationSeparator" w:id="0">
    <w:p w14:paraId="26380785" w14:textId="77777777" w:rsidR="00820CAC" w:rsidRDefault="00820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E513" w14:textId="77777777" w:rsidR="00820CAC" w:rsidRDefault="00820CAC">
      <w:pPr>
        <w:spacing w:after="0" w:line="240" w:lineRule="auto"/>
      </w:pPr>
      <w:r>
        <w:separator/>
      </w:r>
    </w:p>
  </w:footnote>
  <w:footnote w:type="continuationSeparator" w:id="0">
    <w:p w14:paraId="67585D39" w14:textId="77777777" w:rsidR="00820CAC" w:rsidRDefault="00820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E82B4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proofErr w:type="spellStart"/>
    <w:proofErr w:type="gramStart"/>
    <w:r>
      <w:rPr>
        <w:b/>
        <w:color w:val="5A626C"/>
        <w:sz w:val="17"/>
        <w:lang w:eastAsia="ko-KR"/>
      </w:rPr>
      <w:t>차트명가</w:t>
    </w:r>
    <w:proofErr w:type="spellEnd"/>
    <w:r>
      <w:rPr>
        <w:b/>
        <w:color w:val="5A626C"/>
        <w:sz w:val="17"/>
        <w:lang w:eastAsia="ko-KR"/>
      </w:rPr>
      <w:t xml:space="preserve">  |</w:t>
    </w:r>
    <w:proofErr w:type="gramEnd"/>
    <w:r>
      <w:rPr>
        <w:b/>
        <w:color w:val="5A626C"/>
        <w:sz w:val="17"/>
        <w:lang w:eastAsia="ko-KR"/>
      </w:rPr>
      <w:t xml:space="preserve">  </w:t>
    </w:r>
    <w:proofErr w:type="spellStart"/>
    <w:r>
      <w:rPr>
        <w:b/>
        <w:color w:val="5A626C"/>
        <w:sz w:val="17"/>
        <w:lang w:eastAsia="ko-KR"/>
      </w:rPr>
      <w:t>롱폼</w:t>
    </w:r>
    <w:proofErr w:type="spellEnd"/>
    <w:r>
      <w:rPr>
        <w:b/>
        <w:color w:val="5A626C"/>
        <w:sz w:val="17"/>
        <w:lang w:eastAsia="ko-KR"/>
      </w:rPr>
      <w:t xml:space="preserve">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55B43"/>
    <w:rsid w:val="0006063C"/>
    <w:rsid w:val="00075644"/>
    <w:rsid w:val="000A48D4"/>
    <w:rsid w:val="000D03F7"/>
    <w:rsid w:val="000D4D13"/>
    <w:rsid w:val="00100585"/>
    <w:rsid w:val="00106569"/>
    <w:rsid w:val="00113621"/>
    <w:rsid w:val="00131E5D"/>
    <w:rsid w:val="00135687"/>
    <w:rsid w:val="001368E3"/>
    <w:rsid w:val="00137018"/>
    <w:rsid w:val="0015074B"/>
    <w:rsid w:val="00153742"/>
    <w:rsid w:val="00153AAC"/>
    <w:rsid w:val="0015483B"/>
    <w:rsid w:val="001622C7"/>
    <w:rsid w:val="00165DA5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05F6C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5029B"/>
    <w:rsid w:val="00362968"/>
    <w:rsid w:val="0037000D"/>
    <w:rsid w:val="003700B5"/>
    <w:rsid w:val="00381AB0"/>
    <w:rsid w:val="00390809"/>
    <w:rsid w:val="003945E6"/>
    <w:rsid w:val="00397DB8"/>
    <w:rsid w:val="003A0FB3"/>
    <w:rsid w:val="003B4626"/>
    <w:rsid w:val="003B63D4"/>
    <w:rsid w:val="003C24A6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A5C23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6F0D1D"/>
    <w:rsid w:val="00712DDF"/>
    <w:rsid w:val="007160EF"/>
    <w:rsid w:val="00721700"/>
    <w:rsid w:val="0073105A"/>
    <w:rsid w:val="00774088"/>
    <w:rsid w:val="00795E63"/>
    <w:rsid w:val="007A0D1D"/>
    <w:rsid w:val="007A429E"/>
    <w:rsid w:val="007D2292"/>
    <w:rsid w:val="007E45AF"/>
    <w:rsid w:val="007E4775"/>
    <w:rsid w:val="007F41B9"/>
    <w:rsid w:val="007F7A2E"/>
    <w:rsid w:val="0080246F"/>
    <w:rsid w:val="008043B7"/>
    <w:rsid w:val="00807F86"/>
    <w:rsid w:val="00811DEE"/>
    <w:rsid w:val="00820CAC"/>
    <w:rsid w:val="008241C4"/>
    <w:rsid w:val="00824A8D"/>
    <w:rsid w:val="00827BF4"/>
    <w:rsid w:val="008372D5"/>
    <w:rsid w:val="00840268"/>
    <w:rsid w:val="00845A1F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57A52"/>
    <w:rsid w:val="00961DA8"/>
    <w:rsid w:val="00975FCA"/>
    <w:rsid w:val="00990A45"/>
    <w:rsid w:val="00990D50"/>
    <w:rsid w:val="00991E79"/>
    <w:rsid w:val="009A5BA0"/>
    <w:rsid w:val="009A6A7A"/>
    <w:rsid w:val="009B19C4"/>
    <w:rsid w:val="009B7460"/>
    <w:rsid w:val="009C0663"/>
    <w:rsid w:val="009C0FB0"/>
    <w:rsid w:val="009C3C1C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678E5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3EBA"/>
    <w:rsid w:val="00B155D9"/>
    <w:rsid w:val="00B2258F"/>
    <w:rsid w:val="00B2262B"/>
    <w:rsid w:val="00B2395F"/>
    <w:rsid w:val="00B3664C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BF75D6"/>
    <w:rsid w:val="00C0762F"/>
    <w:rsid w:val="00C20004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12AF"/>
    <w:rsid w:val="00CE464A"/>
    <w:rsid w:val="00CE75AC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E1D9D"/>
    <w:rsid w:val="00DE5465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D52D1"/>
    <w:rsid w:val="00EE0A84"/>
    <w:rsid w:val="00EE248B"/>
    <w:rsid w:val="00EE24D9"/>
    <w:rsid w:val="00EE365E"/>
    <w:rsid w:val="00F00194"/>
    <w:rsid w:val="00F06D1C"/>
    <w:rsid w:val="00F24F0B"/>
    <w:rsid w:val="00F37E56"/>
    <w:rsid w:val="00F4312D"/>
    <w:rsid w:val="00F60FA5"/>
    <w:rsid w:val="00F7181C"/>
    <w:rsid w:val="00F75BC5"/>
    <w:rsid w:val="00F77EE8"/>
    <w:rsid w:val="00F800C8"/>
    <w:rsid w:val="00F810F3"/>
    <w:rsid w:val="00F9286B"/>
    <w:rsid w:val="00FB50A5"/>
    <w:rsid w:val="00FB6025"/>
    <w:rsid w:val="00FC693F"/>
    <w:rsid w:val="00FD34E9"/>
    <w:rsid w:val="00FD60C5"/>
    <w:rsid w:val="00FD7E12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0F2D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17</cp:revision>
  <dcterms:created xsi:type="dcterms:W3CDTF">2026-09-22T04:10:00Z</dcterms:created>
  <dcterms:modified xsi:type="dcterms:W3CDTF">2026-09-22T05:37:00Z</dcterms:modified>
  <cp:category/>
</cp:coreProperties>
</file>