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05AC2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546AA9A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330BC5F7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12-15분  ·  차트 포함 최종 예상 RT 14-17분</w:t>
      </w:r>
    </w:p>
    <w:p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INTRO. 밴드 하단에 샀는데 왜 계속 빠질까요?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볼린저밴드 하단에 닿아서 매수했는데, 가격이 밴드를 타고 계속 내려간 적 있으시죠?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상단에서 매도했더니 밴드를 타고 더 올라간 경험도 있으실 거고요.</w:t>
      </w:r>
    </w:p>
    <w:p w:rsidR="00961DA8" w:rsidRDefault="00961DA8">
      <w:pPr>
        <w:rPr>
          <w:lang w:eastAsia="ko-KR"/>
        </w:rPr>
      </w:pP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화면으로 한번 보시죠.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하단에 닿아서 샀는데, 가격은 하단 밴드를 따라 계속 내려갔습니다.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반대쪽도 같습니다.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상단에서 팔았는데, 가격은 상단을 타고 더 올라갔죠.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두 번 다 밴드에 닿았다는 것 하나만 보고 들어간 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대부분은 이렇게 한 번만 확인하고 너무 빨리 들어가요.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상단과 하단은 사고파는 걸 확정하는 선이 아니거든요.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지금 가격이 평소 범위에서 얼마나 멀어졌는지를 알려 주는 선입니다.</w:t>
      </w:r>
    </w:p>
    <w:p w:rsidR="00961DA8" w:rsidRDefault="00961DA8">
      <w:pPr>
        <w:rPr>
          <w:lang w:eastAsia="ko-KR"/>
        </w:rPr>
      </w:pP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오늘은 볼린저밴드를 하나 더 겹쳐서, 한 번 더 확인하고 들어가는 방법을 보여 드릴게요.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설정은 딱 두 개, 진입 순서도 간단합니다.</w:t>
      </w:r>
    </w:p>
    <w:p w14:paraId="483F0AAD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하단 접촉 후 계속 밀린 사례와 상단 접촉 후 계속 오른 사례를 차례로 보여 줍니다. 두 화면 모두 접촉 지점에 표시를 답니다.</w:t>
      </w:r>
    </w:p>
    <w:p w14:paraId="35896218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여러분이 가장 많이 쓰시는 세팅, 기간 20에 편차 2죠.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보통은 상단에 닿으면 팔고, 하단에 닿으면 삽니다.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지금 보고 계신 이런 횡보장에서는 이 방법이 꽤 잘 맞아요.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가격이 밴드 안에서만 움직이거든요.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상단에서 팔아서 수익, 하단에서 사서 또 수익.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이렇게 두세 번 연속으로 맞으면 이게 정답처럼 느껴집니다.</w:t>
      </w:r>
    </w:p>
    <w:p w14:paraId="0BDBABD7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문제는 가격이 추세를 타기 시작할 때입니다.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이때는 가격이 밴드 안에 머물지 않고, 밖으로 나가서 한 방향으로 계속 갑니다.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오를 때는 상단을 타고 오르고, 내릴 때는 하단을 타고 내려갑니다.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이걸 밴드 타기 현상이라고 합니다.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밴드 타기가 나오는 구간에서 상단에 닿을 때마다 팔고, 하단에 닿을 때마다 사면 어떻게 될까요?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추세와 정면으로 부딪히는 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여러분은 캔들이 이 선에 닿는 걸 어떻게 보시나요?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진입 기회로 보시나요?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저는 이 접촉을 기대값이라고 표현하고 싶습니다.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신호등으로 치면 초록불이 아니라 노란불이에요.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주의해서 보라는 뜻이지, 지금 들어가라는 뜻이 아니거든요.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 노란불을 어떻게 걸러 낼까요?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한 번 더 확인하면 됩니다.</w:t>
      </w:r>
    </w:p>
    <w:p w14:paraId="15C974C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추세 구간에서 가격이 밴드 밖으로 이어지는 장면으로 전환하고, 화면 문구는 '밴드 타기 / 접촉 = 기대값'.</w:t>
      </w:r>
    </w:p>
    <w:p w14:paraId="6C9152D9" w14:textId="7D68D43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제 화면을 그대로 보여 드릴게요.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나스닥 1시간봉이고, 이 검정색 선이 여러분이 쓰시는 기본 볼린저밴드입니다.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시장의 기본 범위와 방향을 보여 주는 선이라, 앞으로 메인밴드라고 부르겠습니다.</w:t>
      </w:r>
    </w:p>
    <w:p w:rsidR="00961DA8" w:rsidRDefault="00961DA8">
      <w:pPr>
        <w:rPr>
          <w:lang w:eastAsia="ko-KR"/>
        </w:rPr>
      </w:pP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여기에 저는 볼린저밴드를 하나 더 올립니다.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기간 4, 편차 4, 적용 가격은 시가로 바꿔 주세요.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빨간색 선 보이시죠?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기간을 20에서 4로 줄였으니 가격에 훨씬 빠르게 반응하고요.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편차는 2에서 4로 키웠으니 바깥으로는 더 넓게 벌어집니다.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 선은 보조밴드라고 부르겠습니다.</w:t>
      </w:r>
    </w:p>
    <w:p w14:paraId="1A9047A6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굳이 밴드를 두 개나 겹치는 이유, 화면으로 비교해 보죠.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먼저 메인밴드 하나만 켜 보겠습니다.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 구간에서만 가격이 하단에 닿는 자리가 여러 번 나옵니다.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그중에 실제로 반등한 자리는 몇 개뿐이고, 나머지는 닿고도 더 내려갔습니다.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신호가 자주 나오면 틀린 신호도 그만큼 섞여 있다는 뜻입니다.</w:t>
      </w:r>
    </w:p>
    <w:p w:rsidR="00961DA8" w:rsidRDefault="00961DA8">
      <w:pPr>
        <w:rPr>
          <w:lang w:eastAsia="ko-KR"/>
        </w:rPr>
      </w:pP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이번엔 같은 구간에 보조밴드를 겹쳐 볼까요?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보조밴드는 편차가 4라서 훨씬 바깥에 그려지고, 작은 흔들림에는 닿지 않습니다.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두 밴드 하단에 동시에 닿은 자리는, 이 구간에서 딱 한 번뿐이에요.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밴드 하나일 때는 여러 번, 두 개일 때는 한 번.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신호는 줄었지만, 남은 한 자리는 그만큼 깊게 눌린 자리입니다.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통계적인 오류를 줄이는 가장 쉬운 방법이 이렇게 한 번 더 확인하는 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확인할 건 딱 두 가지예요.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메인밴드 중심선의 방향, 그리고 두 밴드를 동시에 이탈했는지.</w:t>
      </w:r>
    </w:p>
    <w:p w14:paraId="3638E101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같은 구간을 두 번 보여 줍니다. 먼저 메인밴드만 올려 하단 접촉 자리를 전부 표시하고, 이어 보조밴드를 얹어 동시 접촉 한 자리만 남는 것을 보여 줍니다.</w:t>
      </w:r>
    </w:p>
    <w:p w14:paraId="3F1CC30C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 매매법의 핵심은 '타점보다 방향이 먼저'입니다.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방향은 메인밴드 중심선, 즉 20일 이동평균선으로 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중심선이 우상향이면 그날은 매수 자리만, 우하향이면 매도 자리만 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같은 하단 접촉이라도 중심선 방향에 따라 전혀 다른 신호가 되거든요.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자, 화면에서 20일선 우상향 확인하셨죠?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여기서부터 상승 추세로 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가격이 눌리면서 빨간색 보조밴드 하단에 먼저 닿습니다.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여기서 진입합니까?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아니요, 기다립니다.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보조밴드는 기간이 4라 반응이 빨라서 먼저 닿을 뿐이거든요.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검정색 메인밴드 하단까지 같이 이탈하는지 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두 하단을 같은 자리에서 이탈한 가격, 여기가 매수 타점입니다.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그럼 바로 들어갈까요?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아직이에요.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가격이 밴드 안쪽으로 돌아오는 반응까지 보고 들어갑니다.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닿기만 하고 계속 밀리는 자리와 닿은 뒤 돌아서는 자리, 이 둘을 가르는 게 이 한 걸음이죠.</w:t>
      </w:r>
    </w:p>
    <w:p w14:paraId="7C6587A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 우상향 → 보조 하단 접촉 → 진입 보류 → 메인 하단 동시 접촉 → 밴드 안쪽 복귀 → 진입 순서로 표시합니다.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화면을 확대해 보면, 빨간색 보조밴드 하단과 검정색 메인밴드 하단에 가격이 모두 닿았습니다.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이후 가격은 크게 올랐고, 진입 가격은 되돌림의 거의 바닥이었습니다.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방향과 타점이 맞으면 이런 자리가 나옵니다.</w:t>
      </w:r>
    </w:p>
    <w:p w14:paraId="254BF3C9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들어가는 자리를 정했으니, 나오는 자리도 정해야겠죠.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여러분은 손절을 어디에 두고 계신가요?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저는 신호가 된 그 캔들을 기준으로 잡습니다.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두 밴드를 동시에 이탈한 캔들, 매수라면 그 캔들 저점 아래, 매도라면 고점 위에 손절을 둡니다.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폭으로 치면 캔들 하나 길이 정도예요.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단, 조건이 하나 있습니다.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캔들이 너무 길어서 손절 폭이 지나치게 커지면, 그 자리는 넘깁니다.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목표가 같아도 손절 폭이 커지면 손익비가 나빠지니까요.</w:t>
      </w:r>
    </w:p>
    <w:p w14:paraId="1946B237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신호 캔들 저점 아래에 손절선을 그려 보여 주고, 캔들 길이와 손절 폭을 함께 표시합니다.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바닥에서 잡았다고 생각했는데 그대로 밀리는 경우도 있습니다.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가격이 하단 밴드를 뚫고 내려가는 경우죠.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방향이 맞으면 버티다 돌아올 때도 있지만, 그걸 올바른 트레이딩이라고 하긴 어렵습니다.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손절하고 다음 자리를 찾는 게 현실적인 대응입니다.</w:t>
      </w:r>
    </w:p>
    <w:p w:rsidR="00961DA8" w:rsidRDefault="00961DA8">
      <w:pPr>
        <w:rPr>
          <w:lang w:eastAsia="ko-KR"/>
        </w:rPr>
      </w:pP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익절은 어디서 할까요?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1차 목표는 중심선, 가격이 20일선까지 돌아오는 구간입니다.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진입할 때 중심선까지 거리가 손절 폭보다 짧다면, 손익비가 1 대 1도 안 나옵니다.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그런 자리는 신호가 맞아도 보내는 편이 낫습니다.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중심선에 닿으면 일부를 청산하고, 남은 물량은 반대편 메인밴드까지 열어 두거나 최소 1 대 2 손익비를 목표로 둡니다.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중심선에 닿기 전에 반대 방향 캔들이 강하게 나오거나 중심선이 평평해지면, 수익을 지키는 쪽으로 대응하세요.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손절선과 1차 목표가 한 화면에 같이 안 보인다면, 아직 들어갈 자리가 아닙니다.</w:t>
      </w:r>
    </w:p>
    <w:p w14:paraId="138C5171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091D0B2F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5. 들어가지 않는 자리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밴드를 두 개 쓰는 건 가짜 신호를 줄이는 필터예요.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반등을 보장하는 장치는 아닙니다.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두 밴드가 동시에 닿았는데도 그대로 밀리는 구간은 분명히 나옵니다.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쓰면 안 되는 자리는 미리 정해 두세요.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크게 세 가지입니다.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첫째, 20일 중심선 방향과 반대로 들어가는 자리.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둘째, 스퀴즈 이후 밴드가 급격히 벌어지면서 가격 구조까지 무너진 자리.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셋째, 신호 캔들이 너무 커서 손절과 목표의 비율이 맞지 않는 자리.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좋은 진입은 두 밴드가 닿았다는 사실 하나로 정해지지 않습니다.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방향과 타점, 손절 기준이 한꺼번에 보이는 자리, 거기가 들어갈 자리입니다.</w:t>
      </w:r>
    </w:p>
    <w:p w14:paraId="072A631B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>[차트 진행 · 읽지 않음] 실패 사례 1개만 사용합니다. 스퀴즈 → 밴드 확장 → 두 밴드 접촉 → 직전 저점 또는 고점 구조 붕괴를 순서대로 표시합니다. 이어 같은 화면에 신호 캔들 저점/고점 손절선, 20기간 중심선 1차 목표, 반대편 밴드 2차 목표를 표시합니다.</w:t>
      </w:r>
    </w:p>
    <w:p w14:paraId="67DDAD47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오늘 내용, 세 가지로 정리하겠습니다.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첫째, 기간 20 · 편차 2 메인밴드와 기간 4 · 편차 4 보조밴드를 함께 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둘째, 20일 중심선이 우상향이면 하단만, 우하향이면 상단만 봅니다.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셋째, 두 밴드를 동시에 이탈한 뒤 가격이 밴드 안쪽으로 돌아오는 걸 확인하고, 손절과 1차 목표를 함께 보고 들어갑니다.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이 방법의 장점은 규칙이 짧다는 데 있습니다.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지표를 여러 개 얹으면 조건이 늘고, 화면에서 알아보기도 어려워지죠.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알아보기 어려운 규칙은 실전에서 안 지켜지니까, 확인할 걸 방향 하나, 접촉 하나로 줄인 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볼린저밴드를 하나 더 얹는다고 시장을 맞히는 눈이 생기진 않습니다.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대신 첫 신호에 바로 반응하지 않고, 근거가 한 번 더 겹칠 때까지 기다리는 기준이 생깁니다.</w:t>
      </w:r>
    </w:p>
    <w:p w:rsidR="00205F6C" w:rsidRDefault="00000000">
      <w:pPr>
        <w:rPr>
          <w:lang w:eastAsia="ko-KR"/>
        </w:rPr>
      </w:pPr>
      <w:r>
        <w:rPr>
          <w:lang w:eastAsia="ko-KR"/>
        </w:rPr>
        <w:t xml:space="preserve">저는 좋은 보조지표란 매매를 많이 시키는 지표가 아니라, 하지 말아야 할 자리를 걸러 주는 지표라고 생각합니다.</w:t>
      </w:r>
    </w:p>
    <w:p w14:paraId="01BF6EA5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영트모 트레이딩 룸에 입장하신다면</w:t>
      </w:r>
    </w:p>
    <w:p w14:paraId="28047181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전문가와 함께 하는 트레이딩룸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거래 수수료 페이백까지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6F855106" w14:textId="4D83393B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5B11" w14:textId="77777777" w:rsidR="00824A8D" w:rsidRDefault="00824A8D">
      <w:pPr>
        <w:spacing w:after="0" w:line="240" w:lineRule="auto"/>
      </w:pPr>
      <w:r>
        <w:separator/>
      </w:r>
    </w:p>
  </w:endnote>
  <w:endnote w:type="continuationSeparator" w:id="0">
    <w:p w14:paraId="342F479B" w14:textId="77777777" w:rsidR="00824A8D" w:rsidRDefault="00824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17DC4" w14:textId="77777777" w:rsidR="00824A8D" w:rsidRDefault="00824A8D">
      <w:pPr>
        <w:spacing w:after="0" w:line="240" w:lineRule="auto"/>
      </w:pPr>
      <w:r>
        <w:separator/>
      </w:r>
    </w:p>
  </w:footnote>
  <w:footnote w:type="continuationSeparator" w:id="0">
    <w:p w14:paraId="71DDD220" w14:textId="77777777" w:rsidR="00824A8D" w:rsidRDefault="00824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828C5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A48D4"/>
    <w:rsid w:val="000D03F7"/>
    <w:rsid w:val="000D4D13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60EF"/>
    <w:rsid w:val="00721700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43B7"/>
    <w:rsid w:val="00807F86"/>
    <w:rsid w:val="00811DEE"/>
    <w:rsid w:val="008241C4"/>
    <w:rsid w:val="00824A8D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6A7A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6C3E33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253</cp:revision>
  <dcterms:created xsi:type="dcterms:W3CDTF">2013-12-23T23:15:00Z</dcterms:created>
  <dcterms:modified xsi:type="dcterms:W3CDTF">2026-09-22T01:22:00Z</dcterms:modified>
  <cp:category/>
</cp:coreProperties>
</file>