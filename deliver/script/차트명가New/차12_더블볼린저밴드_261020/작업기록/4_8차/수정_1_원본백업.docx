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05AC2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546AA9A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330BC5F7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12-15분  ·  차트 포함 최종 예상 RT 14-17분</w:t>
      </w:r>
    </w:p>
    <w:p w14:paraId="65B65D7C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202D4633" w14:textId="77777777" w:rsidR="00205F6C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가지입니다.</w:t>
      </w:r>
    </w:p>
    <w:p w14:paraId="03EAD870" w14:textId="77777777" w:rsidR="00205F6C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3B9D331E" w14:textId="77777777" w:rsidR="00961DA8" w:rsidRDefault="00961DA8">
      <w:pPr>
        <w:rPr>
          <w:lang w:eastAsia="ko-KR"/>
        </w:rPr>
      </w:pPr>
    </w:p>
    <w:p w14:paraId="637E0638" w14:textId="77777777" w:rsidR="00205F6C" w:rsidRDefault="00000000">
      <w:pPr>
        <w:rPr>
          <w:lang w:eastAsia="ko-KR"/>
        </w:rPr>
      </w:pPr>
      <w:r>
        <w:rPr>
          <w:lang w:eastAsia="ko-KR"/>
        </w:rPr>
        <w:t>화면을 함께 보시겠습니다.</w:t>
      </w:r>
    </w:p>
    <w:p w14:paraId="74C181C2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매수했는데 가격이 하단 밴드를 타고 계속 내려간 자리입니다.</w:t>
      </w:r>
    </w:p>
    <w:p w14:paraId="3E9BF380" w14:textId="151AA1AD" w:rsidR="00205F6C" w:rsidRDefault="00000000">
      <w:pPr>
        <w:rPr>
          <w:lang w:eastAsia="ko-KR"/>
        </w:rPr>
      </w:pPr>
      <w:r>
        <w:rPr>
          <w:lang w:eastAsia="ko-KR"/>
        </w:rPr>
        <w:t>반대도 있습니다. 상단에 닿아서 매도했는데 가격이 상단을 타고 더 올라간 자리입니다.</w:t>
      </w:r>
    </w:p>
    <w:p w14:paraId="7FD9516F" w14:textId="77777777" w:rsidR="00205F6C" w:rsidRDefault="00000000">
      <w:pPr>
        <w:rPr>
          <w:lang w:eastAsia="ko-KR"/>
        </w:rPr>
      </w:pPr>
      <w:r>
        <w:rPr>
          <w:lang w:eastAsia="ko-KR"/>
        </w:rPr>
        <w:t>두 자리 모두 밴드에 닿았다는 것 하나만 보고 들어간 경우입니다.</w:t>
      </w:r>
    </w:p>
    <w:p w14:paraId="4F160AA8" w14:textId="77777777" w:rsidR="00205F6C" w:rsidRDefault="00000000">
      <w:pPr>
        <w:rPr>
          <w:lang w:eastAsia="ko-KR"/>
        </w:rPr>
      </w:pPr>
      <w:r>
        <w:rPr>
          <w:lang w:eastAsia="ko-KR"/>
        </w:rPr>
        <w:t>밴드가 가격을 막아 줄 것이라고 본 겁니다.</w:t>
      </w:r>
    </w:p>
    <w:p w14:paraId="1BA3A846" w14:textId="77777777" w:rsidR="00205F6C" w:rsidRDefault="00000000">
      <w:pPr>
        <w:rPr>
          <w:lang w:eastAsia="ko-KR"/>
        </w:rPr>
      </w:pPr>
      <w:r>
        <w:rPr>
          <w:lang w:eastAsia="ko-KR"/>
        </w:rPr>
        <w:t>하지만 상단과 하단은 매수와 매도를 확정하는 선이 아니라, 지금 가격이 평소 범위에서 얼마나 멀어졌는지를 보여 주는 선입니다.</w:t>
      </w:r>
    </w:p>
    <w:p w14:paraId="707B45B7" w14:textId="77777777" w:rsidR="00205F6C" w:rsidRDefault="00000000">
      <w:pPr>
        <w:rPr>
          <w:lang w:eastAsia="ko-KR"/>
        </w:rPr>
      </w:pPr>
      <w:r>
        <w:rPr>
          <w:lang w:eastAsia="ko-KR"/>
        </w:rPr>
        <w:t>문제는 지표가 아니라, 그 지표를 쓰는 기준이 정해져 있지 않다는 데 있습니다.</w:t>
      </w:r>
    </w:p>
    <w:p w14:paraId="6B752E6B" w14:textId="77777777" w:rsidR="00961DA8" w:rsidRDefault="00961DA8">
      <w:pPr>
        <w:rPr>
          <w:lang w:eastAsia="ko-KR"/>
        </w:rPr>
      </w:pPr>
    </w:p>
    <w:p w14:paraId="442E77D7" w14:textId="77777777" w:rsidR="00205F6C" w:rsidRDefault="00000000">
      <w:pPr>
        <w:rPr>
          <w:lang w:eastAsia="ko-KR"/>
        </w:rPr>
      </w:pPr>
      <w:r>
        <w:rPr>
          <w:lang w:eastAsia="ko-KR"/>
        </w:rPr>
        <w:t>오늘은 볼린저밴드를 하나 더 겹쳐서 쓰는 방법을 보여 드리겠습니다.</w:t>
      </w:r>
    </w:p>
    <w:p w14:paraId="45B83E69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설정은 딱 두 개뿐이고, 진입 순서도 간단합니다.</w:t>
      </w:r>
    </w:p>
    <w:p w14:paraId="483F0AAD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하단 접촉 후 계속 밀린 사례와 상단 접촉 후 계속 오른 사례를 차례로 보여 줍니다. 두 화면 모두 접촉 지점에 표시를 답니다.</w:t>
      </w:r>
    </w:p>
    <w:p w14:paraId="35896218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728504FD" w14:textId="77777777" w:rsidR="00205F6C" w:rsidRDefault="00000000">
      <w:pPr>
        <w:rPr>
          <w:lang w:eastAsia="ko-KR"/>
        </w:rPr>
      </w:pPr>
      <w:r>
        <w:rPr>
          <w:lang w:eastAsia="ko-KR"/>
        </w:rPr>
        <w:t>볼린저밴드는 이동평균선을 가운데 두고, 위아래에 표준편차만큼 선을 그린 변동성 지표입니다.</w:t>
      </w:r>
    </w:p>
    <w:p w14:paraId="741D48AE" w14:textId="77777777" w:rsidR="00205F6C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227A3545" w14:textId="77777777" w:rsidR="00205F6C" w:rsidRDefault="00000000">
      <w:pPr>
        <w:rPr>
          <w:lang w:eastAsia="ko-KR"/>
        </w:rPr>
      </w:pPr>
      <w:r>
        <w:rPr>
          <w:lang w:eastAsia="ko-KR"/>
        </w:rPr>
        <w:t>여러분이 가장 많이 쓰시는 기본 세팅은 기간 20에 편차 2입니다.</w:t>
      </w:r>
    </w:p>
    <w:p w14:paraId="455A6DDC" w14:textId="6AAD9069" w:rsidR="00205F6C" w:rsidRDefault="00000000">
      <w:pPr>
        <w:rPr>
          <w:lang w:eastAsia="ko-KR"/>
        </w:rPr>
      </w:pPr>
      <w:r>
        <w:rPr>
          <w:lang w:eastAsia="ko-KR"/>
        </w:rPr>
        <w:t xml:space="preserve">많은 분들이 이 밴드를 </w:t>
      </w:r>
      <w:r w:rsidR="00C20004">
        <w:rPr>
          <w:lang w:eastAsia="ko-KR"/>
        </w:rPr>
        <w:t>‘</w:t>
      </w:r>
      <w:r>
        <w:rPr>
          <w:lang w:eastAsia="ko-KR"/>
        </w:rPr>
        <w:t>상단에 닿으면 매도, 하단에 닿으면 매수</w:t>
      </w:r>
      <w:r w:rsidR="00C20004">
        <w:rPr>
          <w:lang w:eastAsia="ko-KR"/>
        </w:rPr>
        <w:t>’</w:t>
      </w:r>
      <w:r>
        <w:rPr>
          <w:lang w:eastAsia="ko-KR"/>
        </w:rPr>
        <w:t>로 사용</w:t>
      </w:r>
      <w:r w:rsidR="00CE75AC">
        <w:rPr>
          <w:rFonts w:hint="eastAsia"/>
          <w:lang w:eastAsia="ko-KR"/>
        </w:rPr>
        <w:t>합</w:t>
      </w:r>
      <w:r>
        <w:rPr>
          <w:lang w:eastAsia="ko-KR"/>
        </w:rPr>
        <w:t>니다.</w:t>
      </w:r>
    </w:p>
    <w:p w14:paraId="393569F0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이러한 횡보장에서는 이 방법이 꽤 잘 맞아 보입니다.</w:t>
      </w:r>
    </w:p>
    <w:p w14:paraId="512DEDEF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움직이기 때문입니다.</w:t>
      </w:r>
    </w:p>
    <w:p w14:paraId="6A0DCA2E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2E12372E" w14:textId="77777777" w:rsidR="00205F6C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0BDBABD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055C1F91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3A33A397" w14:textId="1BEF37DA" w:rsidR="00205F6C" w:rsidRDefault="00000000">
      <w:pPr>
        <w:rPr>
          <w:lang w:eastAsia="ko-KR"/>
        </w:rPr>
      </w:pPr>
      <w:r>
        <w:rPr>
          <w:lang w:eastAsia="ko-KR"/>
        </w:rPr>
        <w:t xml:space="preserve">이때는 </w:t>
      </w:r>
      <w:r w:rsidR="00FF2468">
        <w:rPr>
          <w:rFonts w:hint="eastAsia"/>
          <w:lang w:eastAsia="ko-KR"/>
        </w:rPr>
        <w:t xml:space="preserve">가격이 </w:t>
      </w:r>
      <w:r>
        <w:rPr>
          <w:lang w:eastAsia="ko-KR"/>
        </w:rPr>
        <w:t>밴드 안에서만 움직이지 않고, 밴드 밖으로 나가서 한 방향으로 계속 갑니다.</w:t>
      </w:r>
    </w:p>
    <w:p w14:paraId="6A17AE3F" w14:textId="77777777" w:rsidR="00205F6C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29849149" w14:textId="77777777" w:rsidR="00205F6C" w:rsidRDefault="00000000">
      <w:pPr>
        <w:rPr>
          <w:lang w:eastAsia="ko-KR"/>
        </w:rPr>
      </w:pPr>
      <w:r>
        <w:rPr>
          <w:lang w:eastAsia="ko-KR"/>
        </w:rPr>
        <w:t>이걸 흔히 밴드 타기 현상이라고 합니다.</w:t>
      </w:r>
    </w:p>
    <w:p w14:paraId="5DC674A9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 현상이 일어나고 있는 구간에서 상단에 닿았다는 이유로 계속 매도하거나, 하단에 닿았다는 이유로 계속 매수하면 추세와 정면으로 부딪히게 됩니다.</w:t>
      </w:r>
    </w:p>
    <w:p w14:paraId="21765AC0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캔들과 닿은 이 선과의 접촉을 어떻게 해석하시나요?</w:t>
      </w:r>
    </w:p>
    <w:p w14:paraId="54844C0B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72662918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저는 이 밴드와 캔들의 접촉을 기대값이라고 표현하고 싶습니다.</w:t>
      </w:r>
    </w:p>
    <w:p w14:paraId="54437B86" w14:textId="77777777" w:rsidR="00205F6C" w:rsidRDefault="00000000">
      <w:pPr>
        <w:rPr>
          <w:lang w:eastAsia="ko-KR"/>
        </w:rPr>
      </w:pPr>
      <w:r>
        <w:rPr>
          <w:lang w:eastAsia="ko-KR"/>
        </w:rPr>
        <w:t>신호등으로 치면 초록불이 아니라 노란불에 가깝습니다.</w:t>
      </w:r>
    </w:p>
    <w:p w14:paraId="3BE69C9F" w14:textId="77777777" w:rsidR="00205F6C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19134A8B" w14:textId="77777777" w:rsidR="00205F6C" w:rsidRDefault="00000000">
      <w:pPr>
        <w:rPr>
          <w:lang w:eastAsia="ko-KR"/>
        </w:rPr>
      </w:pPr>
      <w:r>
        <w:rPr>
          <w:lang w:eastAsia="ko-KR"/>
        </w:rPr>
        <w:t>그렇다면 이 후보 신호를 어떻게 걸러내야 할까요.</w:t>
      </w:r>
    </w:p>
    <w:p w14:paraId="141F749D" w14:textId="77777777" w:rsidR="00205F6C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5C974C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추세 구간에서 가격이 밴드 밖으로 이어지는 장면으로 전환하고, 화면 문구는 '밴드 타기 / 접촉 = 기대값'.</w:t>
      </w:r>
    </w:p>
    <w:p w14:paraId="6C9152D9" w14:textId="7D68D43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1E245242" w14:textId="77777777" w:rsidR="00205F6C" w:rsidRDefault="00000000">
      <w:pPr>
        <w:rPr>
          <w:lang w:eastAsia="ko-KR"/>
        </w:rPr>
      </w:pPr>
      <w:r>
        <w:rPr>
          <w:lang w:eastAsia="ko-KR"/>
        </w:rPr>
        <w:t>제 화면의 세팅을 그대로 보여 드리겠습니다.</w:t>
      </w:r>
    </w:p>
    <w:p w14:paraId="72747887" w14:textId="77777777" w:rsidR="00205F6C" w:rsidRDefault="00000000">
      <w:pPr>
        <w:rPr>
          <w:lang w:eastAsia="ko-KR"/>
        </w:rPr>
      </w:pPr>
      <w:r>
        <w:rPr>
          <w:lang w:eastAsia="ko-KR"/>
        </w:rPr>
        <w:t>차트는 나스닥 1시간봉이고, 검정색 선이 여러분이 쓰시는 일반적인 볼린저밴드입니다.</w:t>
      </w:r>
    </w:p>
    <w:p w14:paraId="7940C8FA" w14:textId="77777777" w:rsidR="00205F6C" w:rsidRDefault="00000000">
      <w:pPr>
        <w:rPr>
          <w:lang w:eastAsia="ko-KR"/>
        </w:rPr>
      </w:pPr>
      <w:r>
        <w:rPr>
          <w:lang w:eastAsia="ko-KR"/>
        </w:rPr>
        <w:t>이 밴드가 시장의 기본 범위와 중심 방향을 보여 주는데, 앞으로 메인밴드라고 부르겠습니다.</w:t>
      </w:r>
    </w:p>
    <w:p w14:paraId="7459D6B8" w14:textId="77777777" w:rsidR="00961DA8" w:rsidRDefault="00961DA8">
      <w:pPr>
        <w:rPr>
          <w:lang w:eastAsia="ko-KR"/>
        </w:rPr>
      </w:pPr>
    </w:p>
    <w:p w14:paraId="456B1B6D" w14:textId="77777777" w:rsidR="00205F6C" w:rsidRDefault="00000000">
      <w:pPr>
        <w:rPr>
          <w:lang w:eastAsia="ko-KR"/>
        </w:rPr>
      </w:pPr>
      <w:r>
        <w:rPr>
          <w:lang w:eastAsia="ko-KR"/>
        </w:rPr>
        <w:t>여기에 저는 볼린저밴드를 하나 더 추가해서 기간은 4, 편차는 4, 적용 가격은 시가로 바꿉니다.</w:t>
      </w:r>
    </w:p>
    <w:p w14:paraId="39080123" w14:textId="77777777" w:rsidR="00205F6C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03205BB5" w14:textId="77777777" w:rsidR="00205F6C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0B6AE6E1" w14:textId="77777777" w:rsidR="00205F6C" w:rsidRDefault="00000000">
      <w:pPr>
        <w:rPr>
          <w:lang w:eastAsia="ko-KR"/>
        </w:rPr>
      </w:pPr>
      <w:r>
        <w:rPr>
          <w:lang w:eastAsia="ko-KR"/>
        </w:rPr>
        <w:t>이 밴드는 보조밴드라고 부르겠습니다.</w:t>
      </w:r>
    </w:p>
    <w:p w14:paraId="1A9047A6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2C1971E4" w14:textId="77777777" w:rsidR="00205F6C" w:rsidRDefault="00000000">
      <w:pPr>
        <w:rPr>
          <w:lang w:eastAsia="ko-KR"/>
        </w:rPr>
      </w:pPr>
      <w:r>
        <w:rPr>
          <w:lang w:eastAsia="ko-KR"/>
        </w:rPr>
        <w:t>그러면 왜 굳이 밴드를 2개나 겹칠까요?</w:t>
      </w:r>
    </w:p>
    <w:p w14:paraId="6732EF59" w14:textId="77777777" w:rsidR="00205F6C" w:rsidRDefault="00000000">
      <w:pPr>
        <w:rPr>
          <w:lang w:eastAsia="ko-KR"/>
        </w:rPr>
      </w:pPr>
      <w:r>
        <w:rPr>
          <w:lang w:eastAsia="ko-KR"/>
        </w:rPr>
        <w:t>하나만 쓸 때와 두 개를 겹쳤을 때가 화면에서 어떻게 달라지는지 같이 보시겠습니다.</w:t>
      </w:r>
    </w:p>
    <w:p w14:paraId="28151A07" w14:textId="77777777" w:rsidR="00205F6C" w:rsidRDefault="00000000">
      <w:pPr>
        <w:rPr>
          <w:lang w:eastAsia="ko-KR"/>
        </w:rPr>
      </w:pPr>
      <w:r>
        <w:rPr>
          <w:lang w:eastAsia="ko-KR"/>
        </w:rPr>
        <w:t>먼저 메인밴드 하나만 놓고 보겠습니다.</w:t>
      </w:r>
    </w:p>
    <w:p w14:paraId="4C943936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이 구간에서만 가격이 하단에 닿는 자리가 여러 번 나옵니다.</w:t>
      </w:r>
    </w:p>
    <w:p w14:paraId="6D63AF12" w14:textId="77777777" w:rsidR="00205F6C" w:rsidRDefault="00000000">
      <w:pPr>
        <w:rPr>
          <w:lang w:eastAsia="ko-KR"/>
        </w:rPr>
      </w:pPr>
      <w:r>
        <w:rPr>
          <w:lang w:eastAsia="ko-KR"/>
        </w:rPr>
        <w:t>그런데 그중에서 실제로 반등으로 이어진 자리는 몇 개뿐이고, 나머지는 닿고도 그대로 더 내려갔습니다.</w:t>
      </w:r>
    </w:p>
    <w:p w14:paraId="2440394E" w14:textId="77777777" w:rsidR="00205F6C" w:rsidRDefault="00000000">
      <w:pPr>
        <w:rPr>
          <w:lang w:eastAsia="ko-KR"/>
        </w:rPr>
      </w:pPr>
      <w:r>
        <w:rPr>
          <w:lang w:eastAsia="ko-KR"/>
        </w:rPr>
        <w:t>신호가 자주 나온다는 것은 잘못된 신호도 그만큼 섞여 있다는 뜻입니다.</w:t>
      </w:r>
    </w:p>
    <w:p w14:paraId="3B63D6AD" w14:textId="77777777" w:rsidR="00961DA8" w:rsidRDefault="00961DA8">
      <w:pPr>
        <w:rPr>
          <w:lang w:eastAsia="ko-KR"/>
        </w:rPr>
      </w:pPr>
    </w:p>
    <w:p w14:paraId="4EE3313D" w14:textId="56778987" w:rsidR="00205F6C" w:rsidRDefault="00000000">
      <w:pPr>
        <w:rPr>
          <w:lang w:eastAsia="ko-KR"/>
        </w:rPr>
      </w:pPr>
      <w:r>
        <w:rPr>
          <w:lang w:eastAsia="ko-KR"/>
        </w:rPr>
        <w:t>이제 같은 구간에 보조밴드를 겹쳐 보겠습니다.</w:t>
      </w:r>
      <w:r w:rsidR="00961DA8">
        <w:rPr>
          <w:rFonts w:hint="eastAsia"/>
          <w:lang w:eastAsia="ko-KR"/>
        </w:rPr>
        <w:t xml:space="preserve"> </w:t>
      </w:r>
    </w:p>
    <w:p w14:paraId="7CE4CB12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704F708A" w14:textId="77777777" w:rsidR="00205F6C" w:rsidRDefault="00000000">
      <w:pPr>
        <w:rPr>
          <w:lang w:eastAsia="ko-KR"/>
        </w:rPr>
      </w:pPr>
      <w:r>
        <w:rPr>
          <w:lang w:eastAsia="ko-KR"/>
        </w:rPr>
        <w:t>그래서 두 밴드 하단에 가격이 동시에 닿는 자리는 이 구간에서 한 번뿐입니다.</w:t>
      </w:r>
    </w:p>
    <w:p w14:paraId="329D59D7" w14:textId="77777777" w:rsidR="00205F6C" w:rsidRDefault="00000000">
      <w:pPr>
        <w:rPr>
          <w:lang w:eastAsia="ko-KR"/>
        </w:rPr>
      </w:pPr>
      <w:r>
        <w:rPr>
          <w:lang w:eastAsia="ko-KR"/>
        </w:rPr>
        <w:t>신호가 줄어든 대신, 남은 그 한 자리가 그만큼 깊게 눌린 자리입니다.</w:t>
      </w:r>
    </w:p>
    <w:p w14:paraId="598C62BF" w14:textId="465A8130" w:rsidR="00205F6C" w:rsidRDefault="00000000">
      <w:pPr>
        <w:rPr>
          <w:lang w:eastAsia="ko-KR"/>
        </w:rPr>
      </w:pPr>
      <w:r>
        <w:rPr>
          <w:lang w:eastAsia="ko-KR"/>
        </w:rPr>
        <w:t xml:space="preserve">통계적인 오류를 줄이는 가장 쉬운 방법이 이렇게 한 번 더 확인하는 </w:t>
      </w:r>
      <w:r w:rsidR="00961DA8">
        <w:rPr>
          <w:rFonts w:hint="eastAsia"/>
          <w:lang w:eastAsia="ko-KR"/>
        </w:rPr>
        <w:t>것</w:t>
      </w:r>
      <w:r>
        <w:rPr>
          <w:lang w:eastAsia="ko-KR"/>
        </w:rPr>
        <w:t>입니다.</w:t>
      </w:r>
    </w:p>
    <w:p w14:paraId="79B52AD3" w14:textId="77777777" w:rsidR="00205F6C" w:rsidRDefault="00000000">
      <w:pPr>
        <w:rPr>
          <w:lang w:eastAsia="ko-KR"/>
        </w:rPr>
      </w:pPr>
      <w:r>
        <w:rPr>
          <w:lang w:eastAsia="ko-KR"/>
        </w:rPr>
        <w:t>정리하면 확인할 것은 메인밴드 중심선의 방향, 그리고 두 밴드를 동시에 이탈했는지 2가지입니다.</w:t>
      </w:r>
    </w:p>
    <w:p w14:paraId="3638E10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구간을 두 번 보여 줍니다. 먼저 메인밴드만 올려 하단 접촉 자리를 전부 표시하고, 이어 보조밴드를 얹어 동시 접촉 한 자리만 남는 것을 보여 줍니다.</w:t>
      </w:r>
    </w:p>
    <w:p w14:paraId="3F1CC30C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4D737B79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한 문장으로 '</w:t>
      </w:r>
      <w:r w:rsidRPr="003C24A6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6254C22C" w14:textId="77777777" w:rsidR="00205F6C" w:rsidRDefault="00000000">
      <w:pPr>
        <w:rPr>
          <w:lang w:eastAsia="ko-KR"/>
        </w:rPr>
      </w:pPr>
      <w:r>
        <w:rPr>
          <w:lang w:eastAsia="ko-KR"/>
        </w:rPr>
        <w:t>방향은 메인밴드의 중심선으로 보는데, 이 선은 20일 이동평균선입니다.</w:t>
      </w:r>
    </w:p>
    <w:p w14:paraId="68A9FD6E" w14:textId="77777777" w:rsidR="00205F6C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5C6C50EE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4269B0D9" w14:textId="77777777" w:rsidR="00205F6C" w:rsidRDefault="00000000">
      <w:pPr>
        <w:rPr>
          <w:lang w:eastAsia="ko-KR"/>
        </w:rPr>
      </w:pPr>
      <w:r>
        <w:rPr>
          <w:lang w:eastAsia="ko-KR"/>
        </w:rPr>
        <w:t>매수를 예로 보겠습니다.</w:t>
      </w:r>
    </w:p>
    <w:p w14:paraId="6BB24E5E" w14:textId="77777777" w:rsidR="00205F6C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32756EA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이때 가격이 눌리면서 보조밴드 하단을 먼저 이탈하는 경우가 많은데, 보조밴드는 기간이 4라 반응이 빨라서 먼저 닿기 때문입니다.</w:t>
      </w:r>
    </w:p>
    <w:p w14:paraId="5E23A682" w14:textId="77777777" w:rsidR="00205F6C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18B7A3E4" w14:textId="77777777" w:rsidR="00205F6C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5817336D" w14:textId="77777777" w:rsidR="00205F6C" w:rsidRDefault="00000000">
      <w:pPr>
        <w:rPr>
          <w:lang w:eastAsia="ko-KR"/>
        </w:rPr>
      </w:pPr>
      <w:r>
        <w:rPr>
          <w:lang w:eastAsia="ko-KR"/>
        </w:rPr>
        <w:t>다만 닿았다고 바로 들어가지는 않습니다.</w:t>
      </w:r>
    </w:p>
    <w:p w14:paraId="0D1CAF0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2073252A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자리와, 닿은 뒤 돌아서는 자리를 가르는 것이 이 한 걸음입니다.</w:t>
      </w:r>
    </w:p>
    <w:p w14:paraId="7C6587A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 우상향 → 보조 하단 접촉 → 진입 보류 → 메인 하단 동시 접촉 → 밴드 안쪽 복귀 → 진입 순서로 표시합니다.</w:t>
      </w:r>
    </w:p>
    <w:p w14:paraId="5E1147B6" w14:textId="77777777" w:rsidR="00205F6C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57F906AE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07821AD4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맞을 때 이렇게 들어가기 좋은 자리가 나옵니다.</w:t>
      </w:r>
    </w:p>
    <w:p w14:paraId="254BF3C9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6DD42568" w14:textId="77777777" w:rsidR="00205F6C" w:rsidRDefault="00000000">
      <w:pPr>
        <w:rPr>
          <w:lang w:eastAsia="ko-KR"/>
        </w:rPr>
      </w:pPr>
      <w:r>
        <w:rPr>
          <w:lang w:eastAsia="ko-KR"/>
        </w:rPr>
        <w:t>진입 기준이 정해졌으니 나오는 자리도 정하겠습니다.</w:t>
      </w:r>
    </w:p>
    <w:p w14:paraId="7EABFA3E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손절을 어디에 두고 계신가요?</w:t>
      </w:r>
    </w:p>
    <w:p w14:paraId="26AC1948" w14:textId="77777777" w:rsidR="00205F6C" w:rsidRDefault="00000000">
      <w:pPr>
        <w:rPr>
          <w:lang w:eastAsia="ko-KR"/>
        </w:rPr>
      </w:pPr>
      <w:r>
        <w:rPr>
          <w:lang w:eastAsia="ko-KR"/>
        </w:rPr>
        <w:t>저는 신호가 된 그 캔들을 기준으로 잡습니다.</w:t>
      </w:r>
    </w:p>
    <w:p w14:paraId="3352A344" w14:textId="77777777" w:rsidR="00205F6C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044E45D1" w14:textId="77777777" w:rsidR="00205F6C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49D91BCC" w14:textId="77777777" w:rsidR="00205F6C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290C35C8" w14:textId="77777777" w:rsidR="00205F6C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5477F6DF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손절 폭이 커지면 목표가 같아도 손익비가 나빠지기 때문입니다.</w:t>
      </w:r>
    </w:p>
    <w:p w14:paraId="1946B23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신호 캔들 저점 아래에 손절선을 그려 보여 주고, 캔들 길이와 손절 폭을 함께 표시합니다.</w:t>
      </w:r>
    </w:p>
    <w:p w14:paraId="482F9C5B" w14:textId="77777777" w:rsidR="00205F6C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658E279F" w14:textId="77777777" w:rsidR="00205F6C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1992F36E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버텨서 돌아올 때도 있지만, 그것을 올바른 트레이딩이라고 부르기는 어렵습니다.</w:t>
      </w:r>
    </w:p>
    <w:p w14:paraId="35916F52" w14:textId="77777777" w:rsidR="00205F6C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214554C6" w14:textId="77777777" w:rsidR="00055B43" w:rsidRDefault="00055B43">
      <w:pPr>
        <w:rPr>
          <w:lang w:eastAsia="ko-KR"/>
        </w:rPr>
      </w:pPr>
    </w:p>
    <w:p w14:paraId="276864A6" w14:textId="77777777" w:rsidR="00205F6C" w:rsidRDefault="00000000">
      <w:pPr>
        <w:rPr>
          <w:lang w:eastAsia="ko-KR"/>
        </w:rPr>
      </w:pPr>
      <w:r>
        <w:rPr>
          <w:lang w:eastAsia="ko-KR"/>
        </w:rPr>
        <w:t>익절도 보겠습니다.</w:t>
      </w:r>
    </w:p>
    <w:p w14:paraId="6AE9EF32" w14:textId="7C613C00" w:rsidR="00205F6C" w:rsidRDefault="00000000">
      <w:pPr>
        <w:rPr>
          <w:lang w:eastAsia="ko-KR"/>
        </w:rPr>
      </w:pPr>
      <w:r>
        <w:rPr>
          <w:lang w:eastAsia="ko-KR"/>
        </w:rPr>
        <w:t xml:space="preserve">1차 목표는 </w:t>
      </w:r>
      <w:r w:rsidR="00F810F3">
        <w:rPr>
          <w:rFonts w:hint="eastAsia"/>
          <w:lang w:eastAsia="ko-KR"/>
        </w:rPr>
        <w:t>중심선으로 볼 때</w:t>
      </w:r>
      <w:r>
        <w:rPr>
          <w:lang w:eastAsia="ko-KR"/>
        </w:rPr>
        <w:t>, 가격이 20일 이동평균선까지 돌아오는 구간입니다.</w:t>
      </w:r>
    </w:p>
    <w:p w14:paraId="2B8A4887" w14:textId="4B9827B5" w:rsidR="00205F6C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730D2427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5A30E673" w14:textId="330588AE" w:rsidR="00205F6C" w:rsidRDefault="00000000">
      <w:pPr>
        <w:rPr>
          <w:lang w:eastAsia="ko-KR"/>
        </w:rPr>
      </w:pPr>
      <w:r>
        <w:rPr>
          <w:lang w:eastAsia="ko-KR"/>
        </w:rPr>
        <w:t>중심선에 닿으면</w:t>
      </w:r>
      <w:r w:rsidR="009A6A7A">
        <w:rPr>
          <w:rFonts w:hint="eastAsia"/>
          <w:lang w:eastAsia="ko-KR"/>
        </w:rPr>
        <w:t>,</w:t>
      </w:r>
      <w:r>
        <w:rPr>
          <w:lang w:eastAsia="ko-KR"/>
        </w:rPr>
        <w:t xml:space="preserve"> 일부를 청산하고, 남은 물량은 반대편 메인밴드까지 열어 두거나 최소 1 대 2 손익비를 목표로 둡니다.</w:t>
      </w:r>
    </w:p>
    <w:p w14:paraId="2105B467" w14:textId="27383993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</w:t>
      </w:r>
      <w:r w:rsidR="009A6A7A">
        <w:rPr>
          <w:rFonts w:hint="eastAsia"/>
          <w:lang w:eastAsia="ko-KR"/>
        </w:rPr>
        <w:t>,</w:t>
      </w:r>
      <w:r>
        <w:rPr>
          <w:lang w:eastAsia="ko-KR"/>
        </w:rPr>
        <w:t xml:space="preserve"> 수익을 지키는 쪽으로 대응합니다.</w:t>
      </w:r>
    </w:p>
    <w:p w14:paraId="72E69919" w14:textId="77777777" w:rsidR="00205F6C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138C517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091D0B2F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5. 들어가지 않는 자리</w:t>
      </w:r>
    </w:p>
    <w:p w14:paraId="3A42C737" w14:textId="77777777" w:rsidR="00205F6C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2EE16B36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가격이 그대로 밀리는 구간은 분명히 나옵니다.</w:t>
      </w:r>
    </w:p>
    <w:p w14:paraId="18DAD57B" w14:textId="77777777" w:rsidR="00205F6C" w:rsidRDefault="00000000">
      <w:pPr>
        <w:rPr>
          <w:lang w:eastAsia="ko-KR"/>
        </w:rPr>
      </w:pPr>
      <w:r>
        <w:rPr>
          <w:lang w:eastAsia="ko-KR"/>
        </w:rPr>
        <w:t>그래서 이 규칙을 쓰면 안 되는 자리를 미리 정해 두어야 합니다.</w:t>
      </w:r>
    </w:p>
    <w:p w14:paraId="1E3C8183" w14:textId="2FF90927" w:rsidR="00205F6C" w:rsidRDefault="00000000">
      <w:pPr>
        <w:rPr>
          <w:lang w:eastAsia="ko-KR"/>
        </w:rPr>
      </w:pPr>
      <w:r>
        <w:rPr>
          <w:lang w:eastAsia="ko-KR"/>
        </w:rPr>
        <w:t xml:space="preserve">크게 </w:t>
      </w:r>
      <w:r w:rsidR="007F7A2E">
        <w:rPr>
          <w:rFonts w:hint="eastAsia"/>
          <w:lang w:eastAsia="ko-KR"/>
        </w:rPr>
        <w:t>세</w:t>
      </w:r>
      <w:r>
        <w:rPr>
          <w:lang w:eastAsia="ko-KR"/>
        </w:rPr>
        <w:t xml:space="preserve"> 가지입니다.</w:t>
      </w:r>
    </w:p>
    <w:p w14:paraId="73DB601F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첫째, 21기간 중심선의 방향과 반대로 들어가는 자리.</w:t>
      </w:r>
    </w:p>
    <w:p w14:paraId="42037548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둘째, 스퀴즈 이후 밴드가 급격히 벌어지며 가격 구조까지 무너진 자리.</w:t>
      </w:r>
    </w:p>
    <w:p w14:paraId="19B713EA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셋째, 신호 캔들이 너무 커서 손절과 목표가의 비율이 맞지 않는 자리입니다.</w:t>
      </w:r>
    </w:p>
    <w:p w14:paraId="1F83B9CC" w14:textId="77777777" w:rsidR="007F7A2E" w:rsidRDefault="007F7A2E" w:rsidP="007F7A2E">
      <w:pPr>
        <w:rPr>
          <w:lang w:eastAsia="ko-KR"/>
        </w:rPr>
      </w:pPr>
      <w:r w:rsidRPr="00B57502">
        <w:rPr>
          <w:b/>
          <w:highlight w:val="green"/>
          <w:lang w:eastAsia="ko-KR"/>
        </w:rPr>
        <w:t>결국 좋은 진입은 두 밴드가 닿았다는 사실 하나가 아니라, 방향과 타점과 손절 기준이 동시에 보이는 자리입니다.</w:t>
      </w:r>
    </w:p>
    <w:p w14:paraId="072A631B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>[차트 진행 · 읽지 않음] 실패 사례 1개만 사용합니다. 스퀴즈 → 밴드 확장 → 두 밴드 접촉 → 직전 저점 또는 고점 구조 붕괴를 순서대로 표시합니다. 이어 같은 화면에 신호 캔들 저점/고점 손절선, 21기간 중심선 1차 목표, 반대편 밴드 2차 목표를 표시합니다.</w:t>
      </w:r>
    </w:p>
    <w:p w14:paraId="67DDAD47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3E4D7940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3D315AC6" w14:textId="77777777" w:rsidR="00205F6C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2974458F" w14:textId="77777777" w:rsidR="00205F6C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6C9D3A71" w14:textId="77777777" w:rsidR="00205F6C" w:rsidRDefault="00000000">
      <w:pPr>
        <w:rPr>
          <w:lang w:eastAsia="ko-KR"/>
        </w:rPr>
      </w:pPr>
      <w:r>
        <w:rPr>
          <w:lang w:eastAsia="ko-KR"/>
        </w:rPr>
        <w:t>셋째, 두 밴드를 동시에 이탈한 뒤 가격이 밴드 안쪽으로 돌아오는 반응까지 확인하고, 손절과 1차 목표를 함께 보고 들어갑니다.</w:t>
      </w:r>
    </w:p>
    <w:p w14:paraId="66D7E36E" w14:textId="77777777" w:rsidR="00205F6C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033CDFD6" w14:textId="77777777" w:rsidR="00205F6C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5163C54C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식별이 어려운 규칙은 실전에서 지켜지지 않기 때문에, 확인할 것을 방향 하나와 접촉 하나로 줄인 겁니다.</w:t>
      </w:r>
    </w:p>
    <w:p w14:paraId="7B94C30F" w14:textId="77777777" w:rsidR="00205F6C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50C0E1D" w14:textId="77777777" w:rsidR="00205F6C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0A862529" w14:textId="77777777" w:rsidR="00205F6C" w:rsidRDefault="00000000">
      <w:pPr>
        <w:rPr>
          <w:lang w:eastAsia="ko-KR"/>
        </w:rPr>
      </w:pPr>
      <w:r>
        <w:rPr>
          <w:lang w:eastAsia="ko-KR"/>
        </w:rPr>
        <w:t>저는 좋은 보조지표란 매매를 많이 시키는 지표가 아니라, 하지 말아야 할 자리를 걸러 주는 지표라고 생각합니다.</w:t>
      </w:r>
    </w:p>
    <w:p w14:paraId="01BF6EA5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영트모 트레이딩 룸에 입장하신다면</w:t>
      </w:r>
    </w:p>
    <w:p w14:paraId="28047181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전문가와 함께 하는 트레이딩룸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거래 수수료 페이백까지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6F855106" w14:textId="4D83393B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5B11" w14:textId="77777777" w:rsidR="00824A8D" w:rsidRDefault="00824A8D">
      <w:pPr>
        <w:spacing w:after="0" w:line="240" w:lineRule="auto"/>
      </w:pPr>
      <w:r>
        <w:separator/>
      </w:r>
    </w:p>
  </w:endnote>
  <w:endnote w:type="continuationSeparator" w:id="0">
    <w:p w14:paraId="342F479B" w14:textId="77777777" w:rsidR="00824A8D" w:rsidRDefault="0082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7DC4" w14:textId="77777777" w:rsidR="00824A8D" w:rsidRDefault="00824A8D">
      <w:pPr>
        <w:spacing w:after="0" w:line="240" w:lineRule="auto"/>
      </w:pPr>
      <w:r>
        <w:separator/>
      </w:r>
    </w:p>
  </w:footnote>
  <w:footnote w:type="continuationSeparator" w:id="0">
    <w:p w14:paraId="71DDD220" w14:textId="77777777" w:rsidR="00824A8D" w:rsidRDefault="00824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28C5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60EF"/>
    <w:rsid w:val="00721700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43B7"/>
    <w:rsid w:val="00807F86"/>
    <w:rsid w:val="00811DEE"/>
    <w:rsid w:val="008241C4"/>
    <w:rsid w:val="00824A8D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6A7A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6C3E33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253</cp:revision>
  <dcterms:created xsi:type="dcterms:W3CDTF">2013-12-23T23:15:00Z</dcterms:created>
  <dcterms:modified xsi:type="dcterms:W3CDTF">2026-09-22T01:22:00Z</dcterms:modified>
  <cp:category/>
</cp:coreProperties>
</file>