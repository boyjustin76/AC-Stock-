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447F4" w14:textId="77777777" w:rsidR="00BB3F00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L13  ·  SHOOTING SCRIPT</w:t>
      </w:r>
    </w:p>
    <w:p w14:paraId="7A194B81" w14:textId="77777777" w:rsidR="00BB3F00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테스타 칼만 이평선 + ATR</w:t>
      </w:r>
    </w:p>
    <w:p w14:paraId="37729B56" w14:textId="77777777" w:rsidR="00BB3F00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11-14분  ·  차트 포함 최종 예상 RT 13-16분</w:t>
      </w:r>
    </w:p>
    <w:p w14:paraId="42BDF54E" w14:textId="77777777" w:rsidR="00BB3F0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이동평균선은 왜 아직도 새로 만들어질까요</w:t>
      </w:r>
    </w:p>
    <w:p w14:paraId="0C787A9F" w14:textId="77777777" w:rsidR="00BB3F00" w:rsidRDefault="00000000">
      <w:pPr>
        <w:rPr>
          <w:lang w:eastAsia="ko-KR"/>
        </w:rPr>
      </w:pPr>
      <w:r>
        <w:rPr>
          <w:lang w:eastAsia="ko-KR"/>
        </w:rPr>
        <w:t>차트를 보시는 분이라면 이동평균선은 한 번쯤 써 보셨을 겁니다.</w:t>
      </w:r>
    </w:p>
    <w:p w14:paraId="0504CB9B" w14:textId="77777777" w:rsidR="00BB3F00" w:rsidRDefault="00000000">
      <w:pPr>
        <w:rPr>
          <w:lang w:eastAsia="ko-KR"/>
        </w:rPr>
      </w:pPr>
      <w:r>
        <w:rPr>
          <w:lang w:eastAsia="ko-KR"/>
        </w:rPr>
        <w:t>차트를 켜면 기본으로 깔려 있고, 지표를 처음 배울 때 가장 먼저 만나는 것도 이동평균선입니다.</w:t>
      </w:r>
    </w:p>
    <w:p w14:paraId="2403A25F" w14:textId="77777777" w:rsidR="00BB3F00" w:rsidRDefault="00000000">
      <w:pPr>
        <w:rPr>
          <w:lang w:eastAsia="ko-KR"/>
        </w:rPr>
      </w:pPr>
      <w:r>
        <w:rPr>
          <w:lang w:eastAsia="ko-KR"/>
        </w:rPr>
        <w:t>그런데 이 이동평균선, 종류가 생각보다 많습니다.</w:t>
      </w:r>
    </w:p>
    <w:p w14:paraId="3A78DEAB" w14:textId="77777777" w:rsidR="00BB3F00" w:rsidRDefault="00000000">
      <w:pPr>
        <w:rPr>
          <w:lang w:eastAsia="ko-KR"/>
        </w:rPr>
      </w:pPr>
      <w:r>
        <w:rPr>
          <w:lang w:eastAsia="ko-KR"/>
        </w:rPr>
        <w:t>단순이동평균선 SMA, 지수이동평균선 EMA, 가중이동평균선 WMA, 그리고 HMA.</w:t>
      </w:r>
    </w:p>
    <w:p w14:paraId="4A031CE3" w14:textId="77777777" w:rsidR="00BB3F00" w:rsidRDefault="00000000">
      <w:pPr>
        <w:rPr>
          <w:lang w:eastAsia="ko-KR"/>
        </w:rPr>
      </w:pPr>
      <w:r>
        <w:rPr>
          <w:lang w:eastAsia="ko-KR"/>
        </w:rPr>
        <w:t>이게 끝이 아니라, 지금 이 순간에도 새로운 이동평균선이 계속 나오고 있습니다.</w:t>
      </w:r>
    </w:p>
    <w:p w14:paraId="2CD93C7F" w14:textId="77777777" w:rsidR="00BF5E81" w:rsidRPr="00BF5E81" w:rsidRDefault="00BF5E81">
      <w:pPr>
        <w:rPr>
          <w:lang w:eastAsia="ko-KR"/>
        </w:rPr>
      </w:pPr>
    </w:p>
    <w:p w14:paraId="74781757" w14:textId="77777777" w:rsidR="00BB3F00" w:rsidRDefault="00000000">
      <w:pPr>
        <w:rPr>
          <w:lang w:eastAsia="ko-KR"/>
        </w:rPr>
      </w:pPr>
      <w:r>
        <w:rPr>
          <w:lang w:eastAsia="ko-KR"/>
        </w:rPr>
        <w:t xml:space="preserve">왜 이렇게 계속 </w:t>
      </w:r>
      <w:proofErr w:type="gramStart"/>
      <w:r>
        <w:rPr>
          <w:lang w:eastAsia="ko-KR"/>
        </w:rPr>
        <w:t>만들어질까요.</w:t>
      </w:r>
      <w:proofErr w:type="gramEnd"/>
    </w:p>
    <w:p w14:paraId="3E244D81" w14:textId="77777777" w:rsidR="00BB3F00" w:rsidRDefault="00000000">
      <w:pPr>
        <w:rPr>
          <w:lang w:eastAsia="ko-KR"/>
        </w:rPr>
      </w:pPr>
      <w:r>
        <w:rPr>
          <w:lang w:eastAsia="ko-KR"/>
        </w:rPr>
        <w:t>기존 이평선이 가진 약점이 그만큼 분명하기 때문입니다.</w:t>
      </w:r>
    </w:p>
    <w:p w14:paraId="11BE3318" w14:textId="77777777" w:rsidR="00BB3F00" w:rsidRDefault="00000000">
      <w:pPr>
        <w:rPr>
          <w:lang w:eastAsia="ko-KR"/>
        </w:rPr>
      </w:pPr>
      <w:r>
        <w:rPr>
          <w:lang w:eastAsia="ko-KR"/>
        </w:rPr>
        <w:t>반응이 늦거나, 빠른 대신 거짓 신호가 많거나 둘 중 하나입니다.</w:t>
      </w:r>
    </w:p>
    <w:p w14:paraId="2757575D" w14:textId="77777777" w:rsidR="009E49BC" w:rsidRDefault="009E49BC">
      <w:pPr>
        <w:rPr>
          <w:lang w:eastAsia="ko-KR"/>
        </w:rPr>
      </w:pPr>
    </w:p>
    <w:p w14:paraId="48BAE268" w14:textId="77777777" w:rsidR="00BB3F00" w:rsidRDefault="00000000">
      <w:pPr>
        <w:rPr>
          <w:lang w:eastAsia="ko-KR"/>
        </w:rPr>
      </w:pPr>
      <w:r>
        <w:rPr>
          <w:lang w:eastAsia="ko-KR"/>
        </w:rPr>
        <w:t>오늘은 그 약점을 줄이려고 만들어진 최신 이평선 하나를 보여 드리겠습니다.</w:t>
      </w:r>
    </w:p>
    <w:p w14:paraId="448C7C95" w14:textId="77777777" w:rsidR="00BB3F00" w:rsidRDefault="00000000">
      <w:pPr>
        <w:rPr>
          <w:lang w:eastAsia="ko-KR"/>
        </w:rPr>
      </w:pPr>
      <w:r>
        <w:rPr>
          <w:lang w:eastAsia="ko-KR"/>
        </w:rPr>
        <w:t>일본의 단타 트레이더 테스타가 쓰면서 알려진 칼만 이동평균선입니다.</w:t>
      </w:r>
    </w:p>
    <w:p w14:paraId="5C9440EF" w14:textId="77777777" w:rsidR="00BB3F00" w:rsidRDefault="00000000">
      <w:pPr>
        <w:rPr>
          <w:lang w:eastAsia="ko-KR"/>
        </w:rPr>
      </w:pPr>
      <w:r>
        <w:rPr>
          <w:lang w:eastAsia="ko-KR"/>
        </w:rPr>
        <w:t>여기에 고점과 저점을 자동으로 표시해 주는 지표를 더하고, 마지막으로 이 매매법을 쉬어야 할 구간까지 정리하겠습니다.</w:t>
      </w:r>
    </w:p>
    <w:p w14:paraId="3E8C04BD" w14:textId="77777777" w:rsidR="00BB3F00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이평선을 4~5개 켜 둔 복잡한 차트를 먼저 보여 줍니다.</w:t>
      </w:r>
    </w:p>
    <w:p w14:paraId="1C9EA06D" w14:textId="77777777" w:rsidR="00BB3F0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테스타가 이 선을 찾기까지</w:t>
      </w:r>
    </w:p>
    <w:p w14:paraId="0C7D404E" w14:textId="77777777" w:rsidR="00BB3F00" w:rsidRDefault="00000000">
      <w:pPr>
        <w:rPr>
          <w:lang w:eastAsia="ko-KR"/>
        </w:rPr>
      </w:pPr>
      <w:r>
        <w:rPr>
          <w:lang w:eastAsia="ko-KR"/>
        </w:rPr>
        <w:t>칼만 이평선이 알려진 계기부터 말씀드리겠습니다.</w:t>
      </w:r>
    </w:p>
    <w:p w14:paraId="3C18A77C" w14:textId="77777777" w:rsidR="00BB3F00" w:rsidRDefault="00000000">
      <w:pPr>
        <w:rPr>
          <w:lang w:eastAsia="ko-KR"/>
        </w:rPr>
      </w:pPr>
      <w:r>
        <w:rPr>
          <w:lang w:eastAsia="ko-KR"/>
        </w:rPr>
        <w:t>일본 출신의 단타 트레이더 테스타가 매매에 쓰면서부터입니다.</w:t>
      </w:r>
    </w:p>
    <w:p w14:paraId="18DE0DE6" w14:textId="77777777" w:rsidR="00BB3F00" w:rsidRDefault="00000000">
      <w:pPr>
        <w:rPr>
          <w:lang w:eastAsia="ko-KR"/>
        </w:rPr>
      </w:pPr>
      <w:r>
        <w:rPr>
          <w:lang w:eastAsia="ko-KR"/>
        </w:rPr>
        <w:t>테스타에게는 매매 초기부터 지켜 온 원칙이 하나 있었습니다.</w:t>
      </w:r>
    </w:p>
    <w:p w14:paraId="19C7FFD5" w14:textId="77777777" w:rsidR="00BB3F00" w:rsidRDefault="00000000">
      <w:pPr>
        <w:rPr>
          <w:lang w:eastAsia="ko-KR"/>
        </w:rPr>
      </w:pPr>
      <w:r>
        <w:rPr>
          <w:lang w:eastAsia="ko-KR"/>
        </w:rPr>
        <w:t>돈을 벌려면 운이나 감각이 아니라 추세를 읽을 수 있어야 한다는 것입니다.</w:t>
      </w:r>
    </w:p>
    <w:p w14:paraId="28AE489A" w14:textId="77777777" w:rsidR="00BB3F00" w:rsidRDefault="00000000">
      <w:pPr>
        <w:rPr>
          <w:lang w:eastAsia="ko-KR"/>
        </w:rPr>
      </w:pPr>
      <w:r>
        <w:rPr>
          <w:lang w:eastAsia="ko-KR"/>
        </w:rPr>
        <w:t>그래서 추세를 파악하려고 여러 이동평균선을 실전에 적용해 봤습니다.</w:t>
      </w:r>
    </w:p>
    <w:p w14:paraId="4123F497" w14:textId="77777777" w:rsidR="00BB3F00" w:rsidRDefault="00000000">
      <w:pPr>
        <w:rPr>
          <w:lang w:eastAsia="ko-KR"/>
        </w:rPr>
      </w:pPr>
      <w:r>
        <w:rPr>
          <w:lang w:eastAsia="ko-KR"/>
        </w:rPr>
        <w:t>그가 쓰던 조합은 지수이동평균선 3개, 기간은 5와 25와 75였습니다.</w:t>
      </w:r>
    </w:p>
    <w:p w14:paraId="1B6B2AFC" w14:textId="77777777" w:rsidR="00BB3F00" w:rsidRDefault="00000000">
      <w:pPr>
        <w:rPr>
          <w:lang w:eastAsia="ko-KR"/>
        </w:rPr>
      </w:pPr>
      <w:r>
        <w:rPr>
          <w:lang w:eastAsia="ko-KR"/>
        </w:rPr>
        <w:t>철저한 손절과 손익비 1 대 3 이상의 자리만 노리는 방식이었습니다.</w:t>
      </w:r>
    </w:p>
    <w:p w14:paraId="795CCF20" w14:textId="77777777" w:rsidR="00BB3F00" w:rsidRDefault="00000000">
      <w:pPr>
        <w:rPr>
          <w:lang w:eastAsia="ko-KR"/>
        </w:rPr>
      </w:pPr>
      <w:r>
        <w:rPr>
          <w:lang w:eastAsia="ko-KR"/>
        </w:rPr>
        <w:t>그런데도 결과는 따라오지 않았습니다.</w:t>
      </w:r>
    </w:p>
    <w:p w14:paraId="7882E6B3" w14:textId="77777777" w:rsidR="00BB3F00" w:rsidRDefault="00000000">
      <w:pPr>
        <w:rPr>
          <w:lang w:eastAsia="ko-KR"/>
        </w:rPr>
      </w:pPr>
      <w:r>
        <w:rPr>
          <w:lang w:eastAsia="ko-KR"/>
        </w:rPr>
        <w:t>이평선의 구조적인 약점, 그러니까 반응 지연과 잔파동 노이즈가 계속 한계로 남았기 때문입니다.</w:t>
      </w:r>
    </w:p>
    <w:p w14:paraId="50D94668" w14:textId="77777777" w:rsidR="00BB3F00" w:rsidRDefault="00000000">
      <w:pPr>
        <w:rPr>
          <w:lang w:eastAsia="ko-KR"/>
        </w:rPr>
      </w:pPr>
      <w:r>
        <w:rPr>
          <w:lang w:eastAsia="ko-KR"/>
        </w:rPr>
        <w:t>그러다 트레이딩 커뮤니티에서 칼만 이동평균선이라는 것을 알게 됩니다.</w:t>
      </w:r>
    </w:p>
    <w:p w14:paraId="3A6ED47B" w14:textId="77777777" w:rsidR="00BB3F00" w:rsidRDefault="00000000">
      <w:pPr>
        <w:rPr>
          <w:lang w:eastAsia="ko-KR"/>
        </w:rPr>
      </w:pPr>
      <w:r>
        <w:rPr>
          <w:lang w:eastAsia="ko-KR"/>
        </w:rPr>
        <w:t>칼만 이평선은 가격을 그대로 따라가지 않고, 노이즈를 걸러낸 뒤 방향이 잡힐 때만 반응하는 선이었습니다.</w:t>
      </w:r>
    </w:p>
    <w:p w14:paraId="48DA3E36" w14:textId="77777777" w:rsidR="00BB3F00" w:rsidRDefault="00000000">
      <w:pPr>
        <w:rPr>
          <w:lang w:eastAsia="ko-KR"/>
        </w:rPr>
      </w:pPr>
      <w:r>
        <w:rPr>
          <w:lang w:eastAsia="ko-KR"/>
        </w:rPr>
        <w:t>그는 여기서 멈추지 않고 매매 조건을 자동으로 표시해 주는 지표까지 직접 만들어 씁니다.</w:t>
      </w:r>
    </w:p>
    <w:p w14:paraId="77917B0D" w14:textId="77777777" w:rsidR="00BB3F00" w:rsidRDefault="00000000">
      <w:pPr>
        <w:rPr>
          <w:lang w:eastAsia="ko-KR"/>
        </w:rPr>
      </w:pPr>
      <w:r>
        <w:rPr>
          <w:lang w:eastAsia="ko-KR"/>
        </w:rPr>
        <w:t>지표를 늘린 것이 아니라, 판단해야 할 항목을 줄이는 쪽으로 간 것입니다.</w:t>
      </w:r>
    </w:p>
    <w:p w14:paraId="232A8EF8" w14:textId="77777777" w:rsidR="00BB3F00" w:rsidRDefault="00000000">
      <w:pPr>
        <w:rPr>
          <w:lang w:eastAsia="ko-KR"/>
        </w:rPr>
      </w:pPr>
      <w:r>
        <w:rPr>
          <w:lang w:eastAsia="ko-KR"/>
        </w:rPr>
        <w:t>같은 차트를 봐도 어제와 오늘의 판단이 달라지는 문제를 도구로 막아 둔 셈입니다.</w:t>
      </w:r>
    </w:p>
    <w:p w14:paraId="34D7A78F" w14:textId="77777777" w:rsidR="009E49BC" w:rsidRDefault="009E49BC">
      <w:pPr>
        <w:rPr>
          <w:lang w:eastAsia="ko-KR"/>
        </w:rPr>
      </w:pPr>
    </w:p>
    <w:p w14:paraId="32BB93A4" w14:textId="77777777" w:rsidR="00BB3F00" w:rsidRDefault="00000000">
      <w:pPr>
        <w:rPr>
          <w:lang w:eastAsia="ko-KR"/>
        </w:rPr>
      </w:pPr>
      <w:r>
        <w:rPr>
          <w:lang w:eastAsia="ko-KR"/>
        </w:rPr>
        <w:t>그래서 오늘 설명드릴 내용은 3가지입니다.</w:t>
      </w:r>
    </w:p>
    <w:p w14:paraId="611BC25C" w14:textId="77777777" w:rsidR="00BB3F00" w:rsidRDefault="00000000">
      <w:pPr>
        <w:rPr>
          <w:lang w:eastAsia="ko-KR"/>
        </w:rPr>
      </w:pPr>
      <w:r>
        <w:rPr>
          <w:lang w:eastAsia="ko-KR"/>
        </w:rPr>
        <w:t>첫째, 칼만 이평선이 기존 이평선과 무엇이 다른가.</w:t>
      </w:r>
    </w:p>
    <w:p w14:paraId="00FC1DB7" w14:textId="77777777" w:rsidR="00BB3F00" w:rsidRDefault="00000000">
      <w:pPr>
        <w:rPr>
          <w:lang w:eastAsia="ko-KR"/>
        </w:rPr>
      </w:pPr>
      <w:r>
        <w:rPr>
          <w:lang w:eastAsia="ko-KR"/>
        </w:rPr>
        <w:lastRenderedPageBreak/>
        <w:t>둘째, 테스타의 지표 설정과 매매법.</w:t>
      </w:r>
    </w:p>
    <w:p w14:paraId="630CA43C" w14:textId="77777777" w:rsidR="00BB3F00" w:rsidRDefault="00000000">
      <w:pPr>
        <w:rPr>
          <w:lang w:eastAsia="ko-KR"/>
        </w:rPr>
      </w:pPr>
      <w:r>
        <w:rPr>
          <w:lang w:eastAsia="ko-KR"/>
        </w:rPr>
        <w:t>셋째, 이 매매법을 쉬어야 할 구간을 무엇으로 판단하는가.</w:t>
      </w:r>
    </w:p>
    <w:p w14:paraId="770578D2" w14:textId="77777777" w:rsidR="00BB3F00" w:rsidRDefault="00000000">
      <w:pPr>
        <w:rPr>
          <w:lang w:eastAsia="ko-KR"/>
        </w:rPr>
      </w:pPr>
      <w:r>
        <w:rPr>
          <w:lang w:eastAsia="ko-KR"/>
        </w:rPr>
        <w:t>그럼 바로 시작하겠습니다.</w:t>
      </w:r>
    </w:p>
    <w:p w14:paraId="27F91297" w14:textId="77777777" w:rsidR="00BB3F00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테스타가 쓰던 EMA 5·25·75 화면을 짧게 보여 준 뒤 칼만 이평선 한 개로 전환합니다.</w:t>
      </w:r>
    </w:p>
    <w:p w14:paraId="194AFFE7" w14:textId="77777777" w:rsidR="00BB3F0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이평선 비교, 그리고 칼만이 다른 이유</w:t>
      </w:r>
    </w:p>
    <w:p w14:paraId="6D47FA9C" w14:textId="77777777" w:rsidR="00BB3F00" w:rsidRDefault="00000000">
      <w:pPr>
        <w:rPr>
          <w:lang w:eastAsia="ko-KR"/>
        </w:rPr>
      </w:pPr>
      <w:r>
        <w:rPr>
          <w:lang w:eastAsia="ko-KR"/>
        </w:rPr>
        <w:t>이평선을 보는 방법 자체는 간단합니다.</w:t>
      </w:r>
    </w:p>
    <w:p w14:paraId="7D662DA0" w14:textId="77777777" w:rsidR="00BB3F00" w:rsidRDefault="00000000">
      <w:pPr>
        <w:rPr>
          <w:lang w:eastAsia="ko-KR"/>
        </w:rPr>
      </w:pPr>
      <w:r>
        <w:rPr>
          <w:lang w:eastAsia="ko-KR"/>
        </w:rPr>
        <w:t>캔들이 이평선 위에 있으면 상승 추세, 아래에 있으면 하락 추세로 봅니다.</w:t>
      </w:r>
    </w:p>
    <w:p w14:paraId="53F1562C" w14:textId="77777777" w:rsidR="00BB3F00" w:rsidRDefault="00000000">
      <w:pPr>
        <w:rPr>
          <w:lang w:eastAsia="ko-KR"/>
        </w:rPr>
      </w:pPr>
      <w:r>
        <w:rPr>
          <w:lang w:eastAsia="ko-KR"/>
        </w:rPr>
        <w:t>문제는 그 판단이 선마다 다르게 나온다는 데 있습니다.</w:t>
      </w:r>
    </w:p>
    <w:p w14:paraId="5684668F" w14:textId="77777777" w:rsidR="009E49BC" w:rsidRDefault="009E49BC">
      <w:pPr>
        <w:rPr>
          <w:lang w:eastAsia="ko-KR"/>
        </w:rPr>
      </w:pPr>
    </w:p>
    <w:p w14:paraId="6C83CA58" w14:textId="77777777" w:rsidR="00BB3F00" w:rsidRDefault="00000000">
      <w:pPr>
        <w:rPr>
          <w:lang w:eastAsia="ko-KR"/>
        </w:rPr>
      </w:pPr>
      <w:r>
        <w:rPr>
          <w:lang w:eastAsia="ko-KR"/>
        </w:rPr>
        <w:t>먼저 단순이동평균선입니다.</w:t>
      </w:r>
    </w:p>
    <w:p w14:paraId="16F6958C" w14:textId="305F5B2F" w:rsidR="00BB3F00" w:rsidRDefault="00000000">
      <w:pPr>
        <w:rPr>
          <w:lang w:eastAsia="ko-KR"/>
        </w:rPr>
      </w:pPr>
      <w:r>
        <w:rPr>
          <w:lang w:eastAsia="ko-KR"/>
        </w:rPr>
        <w:t>전체 흐름은 잘 보여 주지만 추세가 이어지는 중에도 캔들이 선을 자주 이탈해서, 지금이 추세인지 아닌지 확신을 갖기 어렵습니다.</w:t>
      </w:r>
      <w:r w:rsidR="009E49BC">
        <w:rPr>
          <w:lang w:eastAsia="ko-KR"/>
        </w:rPr>
        <w:br/>
      </w:r>
    </w:p>
    <w:p w14:paraId="0CD3CDD7" w14:textId="77777777" w:rsidR="00BB3F00" w:rsidRDefault="00000000">
      <w:pPr>
        <w:rPr>
          <w:lang w:eastAsia="ko-KR"/>
        </w:rPr>
      </w:pPr>
      <w:r>
        <w:rPr>
          <w:lang w:eastAsia="ko-KR"/>
        </w:rPr>
        <w:t>다음은 최근 가격에 비중을 더 두는 지수이동평균선입니다.</w:t>
      </w:r>
    </w:p>
    <w:p w14:paraId="348C6A80" w14:textId="77777777" w:rsidR="00BB3F00" w:rsidRDefault="00000000">
      <w:pPr>
        <w:rPr>
          <w:lang w:eastAsia="ko-KR"/>
        </w:rPr>
      </w:pPr>
      <w:r>
        <w:rPr>
          <w:lang w:eastAsia="ko-KR"/>
        </w:rPr>
        <w:t>단순이동평균선보다 빠르다고 하는데, 겹쳐 놓고 보면 큰 차이가 느껴지지 않습니다.</w:t>
      </w:r>
    </w:p>
    <w:p w14:paraId="09DE8F96" w14:textId="77777777" w:rsidR="00BB3F00" w:rsidRDefault="00000000">
      <w:pPr>
        <w:rPr>
          <w:lang w:eastAsia="ko-KR"/>
        </w:rPr>
      </w:pPr>
      <w:r>
        <w:rPr>
          <w:lang w:eastAsia="ko-KR"/>
        </w:rPr>
        <w:t>급등이나 급락 구간에서 조금 먼저 반응할 뿐, 나머지 구간은 거의 같이 움직입니다.</w:t>
      </w:r>
    </w:p>
    <w:p w14:paraId="2A88D29B" w14:textId="77777777" w:rsidR="009E49BC" w:rsidRDefault="009E49BC">
      <w:pPr>
        <w:rPr>
          <w:lang w:eastAsia="ko-KR"/>
        </w:rPr>
      </w:pPr>
    </w:p>
    <w:p w14:paraId="3A37343A" w14:textId="77777777" w:rsidR="00BB3F00" w:rsidRDefault="00000000">
      <w:pPr>
        <w:rPr>
          <w:lang w:eastAsia="ko-KR"/>
        </w:rPr>
      </w:pPr>
      <w:r>
        <w:rPr>
          <w:lang w:eastAsia="ko-KR"/>
        </w:rPr>
        <w:t>그래서 나온 것이 HMA인데, 추세 전환 자체를 빠르게 잡자는 방향으로 만들어진 선이라 반응이 굉장히 빠릅니다.</w:t>
      </w:r>
    </w:p>
    <w:p w14:paraId="72DB5A87" w14:textId="77777777" w:rsidR="00BB3F00" w:rsidRDefault="00000000">
      <w:pPr>
        <w:rPr>
          <w:lang w:eastAsia="ko-KR"/>
        </w:rPr>
      </w:pPr>
      <w:r>
        <w:rPr>
          <w:lang w:eastAsia="ko-KR"/>
        </w:rPr>
        <w:t>문제는 단점도 같이 온다는 점입니다.</w:t>
      </w:r>
    </w:p>
    <w:p w14:paraId="642CD57E" w14:textId="77777777" w:rsidR="00BB3F00" w:rsidRDefault="00000000">
      <w:pPr>
        <w:rPr>
          <w:lang w:eastAsia="ko-KR"/>
        </w:rPr>
      </w:pPr>
      <w:r>
        <w:rPr>
          <w:lang w:eastAsia="ko-KR"/>
        </w:rPr>
        <w:t>조금만 흔들려도 선이 과하게 반응해서, 진짜 전환과 노이즈가 섞여 보입니다.</w:t>
      </w:r>
    </w:p>
    <w:p w14:paraId="652A312D" w14:textId="77777777" w:rsidR="009E49BC" w:rsidRDefault="009E49BC">
      <w:pPr>
        <w:rPr>
          <w:lang w:eastAsia="ko-KR"/>
        </w:rPr>
      </w:pPr>
    </w:p>
    <w:p w14:paraId="270724B5" w14:textId="77777777" w:rsidR="00BB3F00" w:rsidRDefault="00000000">
      <w:pPr>
        <w:rPr>
          <w:lang w:eastAsia="ko-KR"/>
        </w:rPr>
      </w:pPr>
      <w:r>
        <w:rPr>
          <w:lang w:eastAsia="ko-KR"/>
        </w:rPr>
        <w:t>이제 칼만 이동평균선인데, 여기서부터 분위기가 달라집니다.</w:t>
      </w:r>
    </w:p>
    <w:p w14:paraId="5817F6BD" w14:textId="77777777" w:rsidR="00BB3F00" w:rsidRDefault="00000000">
      <w:pPr>
        <w:rPr>
          <w:lang w:eastAsia="ko-KR"/>
        </w:rPr>
      </w:pPr>
      <w:r>
        <w:rPr>
          <w:lang w:eastAsia="ko-KR"/>
        </w:rPr>
        <w:t>칼만 이평선은 추세를 색으로 말해 주는데, 하락 구간에서는 빨간색, 상승 구간에서는 초록색입니다.</w:t>
      </w:r>
    </w:p>
    <w:p w14:paraId="2A619956" w14:textId="77777777" w:rsidR="00BB3F00" w:rsidRDefault="00000000">
      <w:pPr>
        <w:rPr>
          <w:lang w:eastAsia="ko-KR"/>
        </w:rPr>
      </w:pPr>
      <w:r>
        <w:rPr>
          <w:lang w:eastAsia="ko-KR"/>
        </w:rPr>
        <w:t>지금이 상승인지 하락인지 해석할 필요가 없습니다.</w:t>
      </w:r>
    </w:p>
    <w:p w14:paraId="7D444890" w14:textId="77777777" w:rsidR="00BB3F00" w:rsidRDefault="00000000">
      <w:pPr>
        <w:rPr>
          <w:lang w:eastAsia="ko-KR"/>
        </w:rPr>
      </w:pPr>
      <w:r>
        <w:rPr>
          <w:lang w:eastAsia="ko-KR"/>
        </w:rPr>
        <w:t>중간에 캔들이 선을 잠깐 넘거나 이탈해도 색은 쉽게 바뀌지 않는데, 아직 추세가 유지되고 있다는 뜻입니다.</w:t>
      </w:r>
    </w:p>
    <w:p w14:paraId="3FA0B1BA" w14:textId="77777777" w:rsidR="00BB3F00" w:rsidRDefault="00000000">
      <w:pPr>
        <w:rPr>
          <w:lang w:eastAsia="ko-KR"/>
        </w:rPr>
      </w:pPr>
      <w:r>
        <w:rPr>
          <w:lang w:eastAsia="ko-KR"/>
        </w:rPr>
        <w:t>원리는 연산 순서에 있습니다.</w:t>
      </w:r>
    </w:p>
    <w:p w14:paraId="12CEF853" w14:textId="77777777" w:rsidR="00BB3F00" w:rsidRDefault="00000000">
      <w:pPr>
        <w:rPr>
          <w:lang w:eastAsia="ko-KR"/>
        </w:rPr>
      </w:pPr>
      <w:r>
        <w:rPr>
          <w:lang w:eastAsia="ko-KR"/>
        </w:rPr>
        <w:t>기존 이평선은 평균을 먼저 낸 뒤에 추세를 짐작하지만, 칼만 이평선은 노이즈를 먼저 걸러낸 뒤에 평균을 냅니다.</w:t>
      </w:r>
    </w:p>
    <w:p w14:paraId="29195422" w14:textId="77777777" w:rsidR="00BB3F00" w:rsidRDefault="00000000">
      <w:pPr>
        <w:rPr>
          <w:lang w:eastAsia="ko-KR"/>
        </w:rPr>
      </w:pPr>
      <w:r>
        <w:rPr>
          <w:lang w:eastAsia="ko-KR"/>
        </w:rPr>
        <w:t>사실 이 필터링 방식은 트레이딩을 위해 만들어진 개념이 아니라, 원래는 흔들리는 값에서 실제 위치를 계산하려고 만든 기술입니다.</w:t>
      </w:r>
    </w:p>
    <w:p w14:paraId="4BBD56DF" w14:textId="77777777" w:rsidR="00BB3F00" w:rsidRDefault="00000000">
      <w:pPr>
        <w:rPr>
          <w:lang w:eastAsia="ko-KR"/>
        </w:rPr>
      </w:pPr>
      <w:r>
        <w:rPr>
          <w:lang w:eastAsia="ko-KR"/>
        </w:rPr>
        <w:t>들어오는 데이터에 섞인 노이즈를 걸러내고 실제 흐름만 남기는 방식입니다.</w:t>
      </w:r>
    </w:p>
    <w:p w14:paraId="39BA7D88" w14:textId="77777777" w:rsidR="00BB3F00" w:rsidRDefault="00000000">
      <w:pPr>
        <w:rPr>
          <w:lang w:eastAsia="ko-KR"/>
        </w:rPr>
      </w:pPr>
      <w:r>
        <w:rPr>
          <w:lang w:eastAsia="ko-KR"/>
        </w:rPr>
        <w:t>이것을 가격에 적용한 것이 칼만 이평선입니다.</w:t>
      </w:r>
    </w:p>
    <w:p w14:paraId="426EA00D" w14:textId="77777777" w:rsidR="00BB3F00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같은 구간에 SMA, EMA, HMA, 칼만을 차례로 올려 비교합니다. 왼쪽에 SMA·EMA, 오른쪽에 칼만을 나란히 놓고 색상 차이를 보여 줍니다.</w:t>
      </w:r>
    </w:p>
    <w:p w14:paraId="28FEDDCD" w14:textId="77777777" w:rsidR="00BB3F0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지표 세팅, 선 하나와 마커 하나</w:t>
      </w:r>
    </w:p>
    <w:p w14:paraId="548FDB76" w14:textId="77777777" w:rsidR="00BB3F00" w:rsidRDefault="00000000">
      <w:pPr>
        <w:rPr>
          <w:lang w:eastAsia="ko-KR"/>
        </w:rPr>
      </w:pPr>
      <w:r>
        <w:rPr>
          <w:lang w:eastAsia="ko-KR"/>
        </w:rPr>
        <w:t>오늘 쓸 지표는 칼만 이평선과 HH LL 지표, 2가지입니다.</w:t>
      </w:r>
    </w:p>
    <w:p w14:paraId="6587664F" w14:textId="77777777" w:rsidR="009E49BC" w:rsidRDefault="009E49BC">
      <w:pPr>
        <w:rPr>
          <w:lang w:eastAsia="ko-KR"/>
        </w:rPr>
      </w:pPr>
    </w:p>
    <w:p w14:paraId="2DE31D7A" w14:textId="77777777" w:rsidR="00BB3F00" w:rsidRDefault="00000000">
      <w:pPr>
        <w:rPr>
          <w:lang w:eastAsia="ko-KR"/>
        </w:rPr>
      </w:pPr>
      <w:r>
        <w:rPr>
          <w:lang w:eastAsia="ko-KR"/>
        </w:rPr>
        <w:t>먼저 고정 댓글에서 두 지표를 받아 메타트레이더5에 설치해 주십시오.</w:t>
      </w:r>
    </w:p>
    <w:p w14:paraId="7CEEA277" w14:textId="77777777" w:rsidR="00BB3F00" w:rsidRDefault="00000000">
      <w:pPr>
        <w:rPr>
          <w:lang w:eastAsia="ko-KR"/>
        </w:rPr>
      </w:pPr>
      <w:r>
        <w:rPr>
          <w:lang w:eastAsia="ko-KR"/>
        </w:rPr>
        <w:t>칼만 이평선은 불러오기만 하면 끝입니다.</w:t>
      </w:r>
    </w:p>
    <w:p w14:paraId="69DBA491" w14:textId="77777777" w:rsidR="00BB3F00" w:rsidRDefault="00000000">
      <w:pPr>
        <w:rPr>
          <w:lang w:eastAsia="ko-KR"/>
        </w:rPr>
      </w:pPr>
      <w:r>
        <w:rPr>
          <w:lang w:eastAsia="ko-KR"/>
        </w:rPr>
        <w:t>색상만으로 추세를 보여 주기 때문에 따로 해석할 일이 없습니다.</w:t>
      </w:r>
    </w:p>
    <w:p w14:paraId="2A4539E6" w14:textId="77777777" w:rsidR="00BB3F00" w:rsidRDefault="00000000">
      <w:pPr>
        <w:rPr>
          <w:lang w:eastAsia="ko-KR"/>
        </w:rPr>
      </w:pPr>
      <w:r>
        <w:rPr>
          <w:lang w:eastAsia="ko-KR"/>
        </w:rPr>
        <w:lastRenderedPageBreak/>
        <w:t>다만 색은 상승 초록, 하락 빨강으로 고정해 두십시오.</w:t>
      </w:r>
    </w:p>
    <w:p w14:paraId="3CCB039F" w14:textId="77777777" w:rsidR="00BB3F00" w:rsidRDefault="00000000">
      <w:pPr>
        <w:rPr>
          <w:lang w:eastAsia="ko-KR"/>
        </w:rPr>
      </w:pPr>
      <w:r>
        <w:rPr>
          <w:lang w:eastAsia="ko-KR"/>
        </w:rPr>
        <w:t>색이 이 매매법의 유일한 진입 신호이기 때문에, 색 기준이 흔들리면 전부 흔들립니다.</w:t>
      </w:r>
    </w:p>
    <w:p w14:paraId="691AD4A9" w14:textId="77777777" w:rsidR="009E49BC" w:rsidRDefault="009E49BC">
      <w:pPr>
        <w:rPr>
          <w:lang w:eastAsia="ko-KR"/>
        </w:rPr>
      </w:pPr>
    </w:p>
    <w:p w14:paraId="5356C726" w14:textId="77777777" w:rsidR="00BB3F00" w:rsidRDefault="00000000">
      <w:pPr>
        <w:rPr>
          <w:lang w:eastAsia="ko-KR"/>
        </w:rPr>
      </w:pPr>
      <w:r>
        <w:rPr>
          <w:lang w:eastAsia="ko-KR"/>
        </w:rPr>
        <w:t>다음은 익절 기준인데, 테스타의 방식은 고점과 저점을 기준으로 익절을 판단합니다.</w:t>
      </w:r>
    </w:p>
    <w:p w14:paraId="4322D538" w14:textId="77777777" w:rsidR="00BB3F00" w:rsidRDefault="00000000">
      <w:pPr>
        <w:rPr>
          <w:lang w:eastAsia="ko-KR"/>
        </w:rPr>
      </w:pPr>
      <w:r>
        <w:rPr>
          <w:lang w:eastAsia="ko-KR"/>
        </w:rPr>
        <w:t>매수라면 고점이 한 번, 두 번 높아지고 3번째 고점을 넘기는 시점에서 익절합니다.</w:t>
      </w:r>
    </w:p>
    <w:p w14:paraId="2A5AAC12" w14:textId="77777777" w:rsidR="00BB3F00" w:rsidRDefault="00000000">
      <w:pPr>
        <w:rPr>
          <w:lang w:eastAsia="ko-KR"/>
        </w:rPr>
      </w:pPr>
      <w:r>
        <w:rPr>
          <w:lang w:eastAsia="ko-KR"/>
        </w:rPr>
        <w:t>매도라면 저점이 한 번, 두 번 낮아지고 3번째 저점을 깨는 시점에서 익절합니다.</w:t>
      </w:r>
    </w:p>
    <w:p w14:paraId="3635AD80" w14:textId="77777777" w:rsidR="00F506C9" w:rsidRDefault="00F506C9">
      <w:pPr>
        <w:rPr>
          <w:lang w:eastAsia="ko-KR"/>
        </w:rPr>
      </w:pPr>
    </w:p>
    <w:p w14:paraId="73880980" w14:textId="77777777" w:rsidR="00BB3F00" w:rsidRDefault="00000000">
      <w:pPr>
        <w:rPr>
          <w:lang w:eastAsia="ko-KR"/>
        </w:rPr>
      </w:pPr>
      <w:r>
        <w:rPr>
          <w:lang w:eastAsia="ko-KR"/>
        </w:rPr>
        <w:t>그런데 여기서 문제가 하나 생깁니다.</w:t>
      </w:r>
    </w:p>
    <w:p w14:paraId="44E160F8" w14:textId="77777777" w:rsidR="00BB3F00" w:rsidRDefault="00000000">
      <w:pPr>
        <w:rPr>
          <w:lang w:eastAsia="ko-KR"/>
        </w:rPr>
      </w:pPr>
      <w:r>
        <w:rPr>
          <w:lang w:eastAsia="ko-KR"/>
        </w:rPr>
        <w:t>같은 차트를 봐도 사람마다 고점과 저점으로 보는 자리가 다릅니다.</w:t>
      </w:r>
    </w:p>
    <w:p w14:paraId="03CFC069" w14:textId="3C89450E" w:rsidR="00BB3F00" w:rsidRDefault="00000000">
      <w:pPr>
        <w:rPr>
          <w:lang w:eastAsia="ko-KR"/>
        </w:rPr>
      </w:pPr>
      <w:r>
        <w:rPr>
          <w:lang w:eastAsia="ko-KR"/>
        </w:rPr>
        <w:t>어제의 나와 오늘의 나가 다르게 보기도 합니다.</w:t>
      </w:r>
      <w:r w:rsidR="00044DA9">
        <w:rPr>
          <w:rFonts w:hint="eastAsia"/>
          <w:lang w:eastAsia="ko-KR"/>
        </w:rPr>
        <w:t xml:space="preserve"> </w:t>
      </w:r>
      <w:r>
        <w:rPr>
          <w:lang w:eastAsia="ko-KR"/>
        </w:rPr>
        <w:t>그래서 HH LL 지표가 필요합니다.</w:t>
      </w:r>
    </w:p>
    <w:p w14:paraId="03F7591E" w14:textId="77777777" w:rsidR="00044DA9" w:rsidRDefault="00044DA9">
      <w:pPr>
        <w:rPr>
          <w:lang w:eastAsia="ko-KR"/>
        </w:rPr>
      </w:pPr>
    </w:p>
    <w:p w14:paraId="54153550" w14:textId="792B0F50" w:rsidR="00BB3F00" w:rsidRDefault="00000000">
      <w:pPr>
        <w:rPr>
          <w:lang w:eastAsia="ko-KR"/>
        </w:rPr>
      </w:pPr>
      <w:r>
        <w:rPr>
          <w:lang w:eastAsia="ko-KR"/>
        </w:rPr>
        <w:t>설정을 보려면 지표를 더블 클릭해 설정 창으로 들어갑니다.</w:t>
      </w:r>
    </w:p>
    <w:p w14:paraId="4CAB2E9B" w14:textId="77777777" w:rsidR="00BB3F00" w:rsidRDefault="00000000">
      <w:pPr>
        <w:rPr>
          <w:lang w:eastAsia="ko-KR"/>
        </w:rPr>
      </w:pPr>
      <w:r>
        <w:rPr>
          <w:lang w:eastAsia="ko-KR"/>
        </w:rPr>
        <w:t>설정에서 5로 되어 있는 값을 10으로 바꾸고, 표시 항목에서 HH와 LL만 남기고 나머지는 전부 꺼 줍니다.</w:t>
      </w:r>
    </w:p>
    <w:p w14:paraId="5E27C367" w14:textId="77777777" w:rsidR="00BB3F00" w:rsidRDefault="00000000">
      <w:pPr>
        <w:rPr>
          <w:lang w:eastAsia="ko-KR"/>
        </w:rPr>
      </w:pPr>
      <w:r>
        <w:rPr>
          <w:lang w:eastAsia="ko-KR"/>
        </w:rPr>
        <w:t>HH는 직전보다 높아진 고점, LL은 직전보다 낮아진 저점을 뜻하는데, 이렇게 하면 차트에 고점과 저점만 깔끔하게 남습니다.</w:t>
      </w:r>
    </w:p>
    <w:p w14:paraId="1CC1D5CB" w14:textId="77777777" w:rsidR="00044DA9" w:rsidRDefault="00044DA9">
      <w:pPr>
        <w:rPr>
          <w:lang w:eastAsia="ko-KR"/>
        </w:rPr>
      </w:pPr>
    </w:p>
    <w:p w14:paraId="3680311E" w14:textId="77777777" w:rsidR="00BB3F00" w:rsidRDefault="00000000">
      <w:pPr>
        <w:rPr>
          <w:lang w:eastAsia="ko-KR"/>
        </w:rPr>
      </w:pPr>
      <w:r>
        <w:rPr>
          <w:lang w:eastAsia="ko-KR"/>
        </w:rPr>
        <w:t>한 가지 짚고 가겠습니다.</w:t>
      </w:r>
    </w:p>
    <w:p w14:paraId="6EE9188C" w14:textId="77777777" w:rsidR="00BB3F00" w:rsidRDefault="00000000">
      <w:pPr>
        <w:rPr>
          <w:lang w:eastAsia="ko-KR"/>
        </w:rPr>
      </w:pPr>
      <w:r>
        <w:rPr>
          <w:lang w:eastAsia="ko-KR"/>
        </w:rPr>
        <w:t>마커는 조금 늦게 찍히는데, 두 번째 고점을 넘겨야 3번째 고점이 확정되기 때문입니다.</w:t>
      </w:r>
    </w:p>
    <w:p w14:paraId="7F5FAC17" w14:textId="77777777" w:rsidR="00BB3F00" w:rsidRDefault="00000000">
      <w:pPr>
        <w:rPr>
          <w:lang w:eastAsia="ko-KR"/>
        </w:rPr>
      </w:pPr>
      <w:r>
        <w:rPr>
          <w:lang w:eastAsia="ko-KR"/>
        </w:rPr>
        <w:t>저점도 마찬가지라, 늦게 찍혀도 매매에는 문제가 없습니다.</w:t>
      </w:r>
    </w:p>
    <w:p w14:paraId="1459EAAA" w14:textId="77777777" w:rsidR="00BB3F00" w:rsidRDefault="00000000">
      <w:pPr>
        <w:rPr>
          <w:lang w:eastAsia="ko-KR"/>
        </w:rPr>
      </w:pPr>
      <w:r>
        <w:rPr>
          <w:lang w:eastAsia="ko-KR"/>
        </w:rPr>
        <w:t>이 지표는 고점이 더 높아지는지, 저점이 더 낮아지는지만 확인하는 용도입니다.</w:t>
      </w:r>
    </w:p>
    <w:p w14:paraId="588C3C6B" w14:textId="77777777" w:rsidR="00BB3F00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[MT5 화면 · 읽지 않음] 설정 창에서 값 10, HH·LL만 남기는 과정을 화면으로 보여 줍니다. 마커가 찍힌 차트를 확대합니다.</w:t>
      </w:r>
    </w:p>
    <w:p w14:paraId="16F6CBB6" w14:textId="77777777" w:rsidR="00BB3F0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실전 매매 순서, 진입부터 익절까지</w:t>
      </w:r>
    </w:p>
    <w:p w14:paraId="7C76FD99" w14:textId="77777777" w:rsidR="00044DA9" w:rsidRDefault="00000000">
      <w:pPr>
        <w:rPr>
          <w:lang w:eastAsia="ko-KR"/>
        </w:rPr>
      </w:pPr>
      <w:r>
        <w:rPr>
          <w:lang w:eastAsia="ko-KR"/>
        </w:rPr>
        <w:t xml:space="preserve">매수부터 보겠습니다. </w:t>
      </w:r>
    </w:p>
    <w:p w14:paraId="14F1BBBE" w14:textId="5333920E" w:rsidR="00BB3F00" w:rsidRDefault="00000000">
      <w:pPr>
        <w:rPr>
          <w:lang w:eastAsia="ko-KR"/>
        </w:rPr>
      </w:pPr>
      <w:r>
        <w:rPr>
          <w:lang w:eastAsia="ko-KR"/>
        </w:rPr>
        <w:t xml:space="preserve">캔들이 칼만 </w:t>
      </w:r>
      <w:proofErr w:type="spellStart"/>
      <w:r>
        <w:rPr>
          <w:lang w:eastAsia="ko-KR"/>
        </w:rPr>
        <w:t>이평선</w:t>
      </w:r>
      <w:proofErr w:type="spellEnd"/>
      <w:r>
        <w:rPr>
          <w:lang w:eastAsia="ko-KR"/>
        </w:rPr>
        <w:t xml:space="preserve"> 위에서 버티다가 선의 색이 초록색으로 바뀌었습니다.</w:t>
      </w:r>
    </w:p>
    <w:p w14:paraId="18BC2B76" w14:textId="77777777" w:rsidR="00BB3F00" w:rsidRDefault="00000000">
      <w:pPr>
        <w:rPr>
          <w:lang w:eastAsia="ko-KR"/>
        </w:rPr>
      </w:pPr>
      <w:r>
        <w:rPr>
          <w:lang w:eastAsia="ko-KR"/>
        </w:rPr>
        <w:t>여기에서 매수에 진입하는데, 색이 바뀌고 종가로 마감하는 것까지 확인하시면 됩니다.</w:t>
      </w:r>
    </w:p>
    <w:p w14:paraId="05DC13A1" w14:textId="77777777" w:rsidR="00BB3F00" w:rsidRDefault="00000000">
      <w:pPr>
        <w:rPr>
          <w:lang w:eastAsia="ko-KR"/>
        </w:rPr>
      </w:pPr>
      <w:r>
        <w:rPr>
          <w:lang w:eastAsia="ko-KR"/>
        </w:rPr>
        <w:t>손절은 이전 저점으로 설정해서, 매매가 틀렸을 때의 안전장치를 먼저 걸어 둡니다.</w:t>
      </w:r>
    </w:p>
    <w:p w14:paraId="66E9BF15" w14:textId="77777777" w:rsidR="00BB3F00" w:rsidRDefault="00000000">
      <w:pPr>
        <w:rPr>
          <w:lang w:eastAsia="ko-KR"/>
        </w:rPr>
      </w:pPr>
      <w:r>
        <w:rPr>
          <w:lang w:eastAsia="ko-KR"/>
        </w:rPr>
        <w:t>여기에 기준을 하나 더 두면 좋습니다.</w:t>
      </w:r>
    </w:p>
    <w:p w14:paraId="3054804A" w14:textId="77777777" w:rsidR="00BB3F00" w:rsidRDefault="00000000">
      <w:pPr>
        <w:rPr>
          <w:lang w:eastAsia="ko-KR"/>
        </w:rPr>
      </w:pPr>
      <w:r>
        <w:rPr>
          <w:lang w:eastAsia="ko-KR"/>
        </w:rPr>
        <w:t>ATR 20을 켜 두고 손절 거리를 ATR의 2배로 잡는 방식입니다.</w:t>
      </w:r>
    </w:p>
    <w:p w14:paraId="34CA73CB" w14:textId="77777777" w:rsidR="00BB3F00" w:rsidRDefault="00000000">
      <w:pPr>
        <w:rPr>
          <w:lang w:eastAsia="ko-KR"/>
        </w:rPr>
      </w:pPr>
      <w:r>
        <w:rPr>
          <w:lang w:eastAsia="ko-KR"/>
        </w:rPr>
        <w:t>전저점과 ATR 2배 중 더 가까운 쪽을 쓰시면 손절 폭이 그날 변동성에 맞춰 조정됩니다.</w:t>
      </w:r>
    </w:p>
    <w:p w14:paraId="55C91593" w14:textId="77777777" w:rsidR="00BB3F00" w:rsidRDefault="00000000">
      <w:pPr>
        <w:rPr>
          <w:lang w:eastAsia="ko-KR"/>
        </w:rPr>
      </w:pPr>
      <w:r>
        <w:rPr>
          <w:lang w:eastAsia="ko-KR"/>
        </w:rPr>
        <w:t>진입하고 상승이 나오면서 캔들이 몇 개 만들어지면 첫 번째 고점이 표시됩니다.</w:t>
      </w:r>
    </w:p>
    <w:p w14:paraId="1E4D98A6" w14:textId="77777777" w:rsidR="00BB3F00" w:rsidRDefault="00000000">
      <w:pPr>
        <w:rPr>
          <w:lang w:eastAsia="ko-KR"/>
        </w:rPr>
      </w:pPr>
      <w:r>
        <w:rPr>
          <w:lang w:eastAsia="ko-KR"/>
        </w:rPr>
        <w:t>이 자리가 첫 번째 기준이고, 이 선 위로 올라가면 상승 추세가 이어진다는 뜻입니다.</w:t>
      </w:r>
    </w:p>
    <w:p w14:paraId="21E5CF87" w14:textId="77777777" w:rsidR="00BB3F00" w:rsidRDefault="00000000">
      <w:pPr>
        <w:rPr>
          <w:lang w:eastAsia="ko-KR"/>
        </w:rPr>
      </w:pPr>
      <w:r>
        <w:rPr>
          <w:lang w:eastAsia="ko-KR"/>
        </w:rPr>
        <w:t>하지만 우리가 기다리는 것은 두 번째 고점이고, 두 번째 고점이 표시되면 그 자리에 수평선을 긋습니다.</w:t>
      </w:r>
    </w:p>
    <w:p w14:paraId="085742DE" w14:textId="77777777" w:rsidR="00BB3F00" w:rsidRDefault="00000000">
      <w:pPr>
        <w:rPr>
          <w:lang w:eastAsia="ko-KR"/>
        </w:rPr>
      </w:pPr>
      <w:r>
        <w:rPr>
          <w:lang w:eastAsia="ko-KR"/>
        </w:rPr>
        <w:t>그다음 캔들이 양봉으로 그 수평선을 돌파하는 순간, 매수 포지션을 전부 익절합니다.</w:t>
      </w:r>
    </w:p>
    <w:p w14:paraId="1E48D50D" w14:textId="77777777" w:rsidR="00044DA9" w:rsidRDefault="00044DA9">
      <w:pPr>
        <w:rPr>
          <w:lang w:eastAsia="ko-KR"/>
        </w:rPr>
      </w:pPr>
    </w:p>
    <w:p w14:paraId="134D0345" w14:textId="28C78319" w:rsidR="00044DA9" w:rsidRDefault="00044DA9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매도도 보겠습니다.</w:t>
      </w:r>
    </w:p>
    <w:p w14:paraId="16ACE371" w14:textId="6B2205FF" w:rsidR="00BB3F00" w:rsidRDefault="00000000">
      <w:pPr>
        <w:rPr>
          <w:lang w:eastAsia="ko-KR"/>
        </w:rPr>
      </w:pPr>
      <w:r>
        <w:rPr>
          <w:lang w:eastAsia="ko-KR"/>
        </w:rPr>
        <w:t>매도는 반대로 적용해서, 가격이 이평선 아래로 빠지고 색이 빨간색으로 바뀌면 매도에 진입합니다.</w:t>
      </w:r>
    </w:p>
    <w:p w14:paraId="019E20A6" w14:textId="77777777" w:rsidR="00BB3F00" w:rsidRDefault="00000000">
      <w:pPr>
        <w:rPr>
          <w:lang w:eastAsia="ko-KR"/>
        </w:rPr>
      </w:pPr>
      <w:r>
        <w:rPr>
          <w:lang w:eastAsia="ko-KR"/>
        </w:rPr>
        <w:t>손절은 이전 고점에 잡고, 하락이 나오며 첫 번째 저점이 표시되고 두 번째 저점이 나오면 그 자리에 수평선을 긋습니다.</w:t>
      </w:r>
    </w:p>
    <w:p w14:paraId="2A57356E" w14:textId="77777777" w:rsidR="00BB3F00" w:rsidRDefault="00000000">
      <w:pPr>
        <w:rPr>
          <w:lang w:eastAsia="ko-KR"/>
        </w:rPr>
      </w:pPr>
      <w:r>
        <w:rPr>
          <w:lang w:eastAsia="ko-KR"/>
        </w:rPr>
        <w:t>가격이 그 선을 하락 돌파하는 순간 전량 익절합니다.</w:t>
      </w:r>
    </w:p>
    <w:p w14:paraId="5D2C5BE3" w14:textId="77777777" w:rsidR="00FA2AB2" w:rsidRDefault="00FA2AB2">
      <w:pPr>
        <w:rPr>
          <w:lang w:eastAsia="ko-KR"/>
        </w:rPr>
      </w:pPr>
    </w:p>
    <w:p w14:paraId="6EA98E7B" w14:textId="2BB1C056" w:rsidR="00BB3F00" w:rsidRDefault="00000000">
      <w:pPr>
        <w:rPr>
          <w:lang w:eastAsia="ko-KR"/>
        </w:rPr>
      </w:pPr>
      <w:r>
        <w:rPr>
          <w:lang w:eastAsia="ko-KR"/>
        </w:rPr>
        <w:t>여기서 중요한 이야기를 하나 하면, 3번째 고점이나 저점은 결과론입니다.</w:t>
      </w:r>
    </w:p>
    <w:p w14:paraId="79CC01FF" w14:textId="77777777" w:rsidR="00BB3F00" w:rsidRDefault="00000000">
      <w:pPr>
        <w:rPr>
          <w:lang w:eastAsia="ko-KR"/>
        </w:rPr>
      </w:pPr>
      <w:r>
        <w:rPr>
          <w:lang w:eastAsia="ko-KR"/>
        </w:rPr>
        <w:t>익절하고 나서 추가 상승이나 하락이 나와도 미련을 둘 일이 아닙니다.</w:t>
      </w:r>
    </w:p>
    <w:p w14:paraId="22759F3B" w14:textId="77777777" w:rsidR="00BB3F00" w:rsidRDefault="00000000">
      <w:pPr>
        <w:rPr>
          <w:lang w:eastAsia="ko-KR"/>
        </w:rPr>
      </w:pPr>
      <w:r>
        <w:rPr>
          <w:lang w:eastAsia="ko-KR"/>
        </w:rPr>
        <w:t>모든 포지션을 고점과 저점에서 완전히 정리하는 것은 불가능합니다.</w:t>
      </w:r>
    </w:p>
    <w:p w14:paraId="156A5D33" w14:textId="77777777" w:rsidR="00BB3F00" w:rsidRDefault="00000000">
      <w:pPr>
        <w:rPr>
          <w:lang w:eastAsia="ko-KR"/>
        </w:rPr>
      </w:pPr>
      <w:r>
        <w:rPr>
          <w:lang w:eastAsia="ko-KR"/>
        </w:rPr>
        <w:t>중요한 것은 얼마나 먹었느냐가 아니라 기준대로 했느냐입니다.</w:t>
      </w:r>
    </w:p>
    <w:p w14:paraId="2C861AEF" w14:textId="77777777" w:rsidR="00BB3F00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사례를 색 전환 → 진입 → 이전 저점 손절선 → 1차 고점 → 2차 고점 수평선 → 돌파 익절 순서로 표시합니다. 매도 사례도 같은 순서로 보여 주고, 두 사례 모두 화면에서 손익비를 계산해 표시합니다.</w:t>
      </w:r>
    </w:p>
    <w:p w14:paraId="2FC41F83" w14:textId="77777777" w:rsidR="00BB3F0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쉬어야 할 구간을 무엇으로 판단하는가</w:t>
      </w:r>
    </w:p>
    <w:p w14:paraId="11F9B285" w14:textId="77777777" w:rsidR="00BB3F00" w:rsidRDefault="00000000">
      <w:pPr>
        <w:rPr>
          <w:lang w:eastAsia="ko-KR"/>
        </w:rPr>
      </w:pPr>
      <w:r>
        <w:rPr>
          <w:lang w:eastAsia="ko-KR"/>
        </w:rPr>
        <w:t>이 매매법에도 약점이 하나 있는데 바로 박스권으로, 방향이 없는 구간에서는 칼만 이평선의 색이 자주 바뀝니다.</w:t>
      </w:r>
    </w:p>
    <w:p w14:paraId="33424832" w14:textId="77777777" w:rsidR="00BB3F00" w:rsidRDefault="00000000">
      <w:pPr>
        <w:rPr>
          <w:lang w:eastAsia="ko-KR"/>
        </w:rPr>
      </w:pPr>
      <w:r>
        <w:rPr>
          <w:lang w:eastAsia="ko-KR"/>
        </w:rPr>
        <w:t>색이 바뀔 때마다 들어가면 매수와 매도를 반복하며 연속 손절이 날 수 있습니다.</w:t>
      </w:r>
    </w:p>
    <w:p w14:paraId="10D882A1" w14:textId="77777777" w:rsidR="00BB3F00" w:rsidRDefault="00000000">
      <w:pPr>
        <w:rPr>
          <w:lang w:eastAsia="ko-KR"/>
        </w:rPr>
      </w:pPr>
      <w:r>
        <w:rPr>
          <w:lang w:eastAsia="ko-KR"/>
        </w:rPr>
        <w:t>계좌가 무너지는 자리는 대부분 여기입니다.</w:t>
      </w:r>
    </w:p>
    <w:p w14:paraId="3DED05CC" w14:textId="77777777" w:rsidR="00FA2AB2" w:rsidRDefault="00FA2AB2">
      <w:pPr>
        <w:rPr>
          <w:lang w:eastAsia="ko-KR"/>
        </w:rPr>
      </w:pPr>
    </w:p>
    <w:p w14:paraId="5D181382" w14:textId="77777777" w:rsidR="00BB3F00" w:rsidRDefault="00000000">
      <w:pPr>
        <w:rPr>
          <w:lang w:eastAsia="ko-KR"/>
        </w:rPr>
      </w:pPr>
      <w:r>
        <w:rPr>
          <w:lang w:eastAsia="ko-KR"/>
        </w:rPr>
        <w:t>그래서 변동성을 기준으로 거릅니다.</w:t>
      </w:r>
    </w:p>
    <w:p w14:paraId="7FB144D4" w14:textId="77777777" w:rsidR="00BB3F00" w:rsidRDefault="00000000">
      <w:pPr>
        <w:rPr>
          <w:lang w:eastAsia="ko-KR"/>
        </w:rPr>
      </w:pPr>
      <w:r>
        <w:rPr>
          <w:lang w:eastAsia="ko-KR"/>
        </w:rPr>
        <w:t>ATR은 최근 캔들이 평균적으로 얼마나 움직였는지를 보여 주는 지표이고, 우리는 ATR 20을 켜 두고 2가지를 봅니다.</w:t>
      </w:r>
    </w:p>
    <w:p w14:paraId="4EAA7AB7" w14:textId="77777777" w:rsidR="00BB3F00" w:rsidRDefault="00000000">
      <w:pPr>
        <w:rPr>
          <w:lang w:eastAsia="ko-KR"/>
        </w:rPr>
      </w:pPr>
      <w:r>
        <w:rPr>
          <w:lang w:eastAsia="ko-KR"/>
        </w:rPr>
        <w:t>첫째는 손절 거리입니다.</w:t>
      </w:r>
    </w:p>
    <w:p w14:paraId="7D32A880" w14:textId="77777777" w:rsidR="00BB3F00" w:rsidRDefault="00000000">
      <w:pPr>
        <w:rPr>
          <w:lang w:eastAsia="ko-KR"/>
        </w:rPr>
      </w:pPr>
      <w:r>
        <w:rPr>
          <w:lang w:eastAsia="ko-KR"/>
        </w:rPr>
        <w:t>앞에서 말씀드린 대로 진입 시점 ATR의 2배를 손절 거리로 잡으면, 손절 폭이 그날의 변동성에 맞춰 조정됩니다.</w:t>
      </w:r>
    </w:p>
    <w:p w14:paraId="1B773787" w14:textId="77777777" w:rsidR="00BB3F00" w:rsidRDefault="00000000">
      <w:pPr>
        <w:rPr>
          <w:lang w:eastAsia="ko-KR"/>
        </w:rPr>
      </w:pPr>
      <w:r>
        <w:rPr>
          <w:lang w:eastAsia="ko-KR"/>
        </w:rPr>
        <w:t>둘째는 지금이 매매를 할 구간인지 판단하는 것입니다.</w:t>
      </w:r>
    </w:p>
    <w:p w14:paraId="25CCCAE0" w14:textId="77777777" w:rsidR="00FA2AB2" w:rsidRDefault="00FA2AB2">
      <w:pPr>
        <w:rPr>
          <w:lang w:eastAsia="ko-KR"/>
        </w:rPr>
      </w:pPr>
    </w:p>
    <w:p w14:paraId="479A07CA" w14:textId="5BB765E4" w:rsidR="00BB3F00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ATR은 절대적인 </w:t>
      </w:r>
      <w:proofErr w:type="spellStart"/>
      <w:r>
        <w:rPr>
          <w:lang w:eastAsia="ko-KR"/>
        </w:rPr>
        <w:t>기준값이</w:t>
      </w:r>
      <w:proofErr w:type="spellEnd"/>
      <w:r>
        <w:rPr>
          <w:lang w:eastAsia="ko-KR"/>
        </w:rPr>
        <w:t xml:space="preserve"> 있는 지표가 아니라서, 오늘의 값을 최근 며칠과 비교해서 보셔야 합니다.</w:t>
      </w:r>
    </w:p>
    <w:p w14:paraId="7B29B0BD" w14:textId="77777777" w:rsidR="00BB3F00" w:rsidRDefault="00000000">
      <w:pPr>
        <w:rPr>
          <w:lang w:eastAsia="ko-KR"/>
        </w:rPr>
      </w:pPr>
      <w:r>
        <w:rPr>
          <w:lang w:eastAsia="ko-KR"/>
        </w:rPr>
        <w:t>평소의 절반 수준까지 눌려 있다면 지금은 폭이 좁은 구간이고, 이때는 색 전환 신호가 나와도 들어가지 않습니다.</w:t>
      </w:r>
    </w:p>
    <w:p w14:paraId="096E3322" w14:textId="77777777" w:rsidR="00BB3F00" w:rsidRDefault="00000000">
      <w:pPr>
        <w:rPr>
          <w:lang w:eastAsia="ko-KR"/>
        </w:rPr>
      </w:pPr>
      <w:r>
        <w:rPr>
          <w:lang w:eastAsia="ko-KR"/>
        </w:rPr>
        <w:t>손절 폭과 목표 폭이 같이 줄어들어서 손익비가 나오지 않기 때문에, 거래하지 않는 것 자체를 기준으로 삼습니다.</w:t>
      </w:r>
    </w:p>
    <w:p w14:paraId="44C52F61" w14:textId="77777777" w:rsidR="00FA2AB2" w:rsidRDefault="00FA2AB2">
      <w:pPr>
        <w:rPr>
          <w:lang w:eastAsia="ko-KR"/>
        </w:rPr>
      </w:pPr>
    </w:p>
    <w:p w14:paraId="63AC4530" w14:textId="77777777" w:rsidR="00BB3F00" w:rsidRDefault="00000000">
      <w:pPr>
        <w:rPr>
          <w:lang w:eastAsia="ko-KR"/>
        </w:rPr>
      </w:pPr>
      <w:r>
        <w:rPr>
          <w:lang w:eastAsia="ko-KR"/>
        </w:rPr>
        <w:t>정리하면 판단이 3가지로 나뉩니다.</w:t>
      </w:r>
    </w:p>
    <w:p w14:paraId="62E73839" w14:textId="77777777" w:rsidR="00BB3F00" w:rsidRDefault="00000000">
      <w:pPr>
        <w:rPr>
          <w:lang w:eastAsia="ko-KR"/>
        </w:rPr>
      </w:pPr>
      <w:r>
        <w:rPr>
          <w:lang w:eastAsia="ko-KR"/>
        </w:rPr>
        <w:t>방향은 칼만 이평선의 색으로 봅니다.</w:t>
      </w:r>
    </w:p>
    <w:p w14:paraId="5B64D13A" w14:textId="77777777" w:rsidR="00BB3F00" w:rsidRDefault="00000000">
      <w:pPr>
        <w:rPr>
          <w:lang w:eastAsia="ko-KR"/>
        </w:rPr>
      </w:pPr>
      <w:r>
        <w:rPr>
          <w:lang w:eastAsia="ko-KR"/>
        </w:rPr>
        <w:t>익절 자리는 HH LL 지표가 표시한 두 번째 고점과 저점으로 봅니다.</w:t>
      </w:r>
    </w:p>
    <w:p w14:paraId="45BB74D6" w14:textId="77777777" w:rsidR="00BB3F00" w:rsidRDefault="00000000">
      <w:pPr>
        <w:rPr>
          <w:lang w:eastAsia="ko-KR"/>
        </w:rPr>
      </w:pPr>
      <w:r>
        <w:rPr>
          <w:lang w:eastAsia="ko-KR"/>
        </w:rPr>
        <w:t>그리고 지금이 들어갈 시장인지, 손절 폭을 얼마로 둘지는 ATR로 정합니다.</w:t>
      </w:r>
    </w:p>
    <w:p w14:paraId="437E1C9E" w14:textId="77777777" w:rsidR="00BB3F00" w:rsidRDefault="00000000">
      <w:pPr>
        <w:rPr>
          <w:lang w:eastAsia="ko-KR"/>
        </w:rPr>
      </w:pPr>
      <w:r>
        <w:rPr>
          <w:lang w:eastAsia="ko-KR"/>
        </w:rPr>
        <w:t>색만 보고 들어가던 매매가 색과 마커와 변동성 3가지를 함께 보는 매매로 바뀌는 겁니다.</w:t>
      </w:r>
    </w:p>
    <w:p w14:paraId="581CC24C" w14:textId="77777777" w:rsidR="00BB3F00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박스권에서 칼만 색이 짧게 여러 번 바뀌며 연속 손절이 나는 구간을 보여 줍니다. 같은 화면 아래에 ATR 20 값이 낮게 눌려 있는 모습을 함께 표시합니다.</w:t>
      </w:r>
    </w:p>
    <w:p w14:paraId="6256C2D6" w14:textId="77777777" w:rsidR="00BB3F0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357D74CB" w14:textId="77777777" w:rsidR="00BB3F00" w:rsidRDefault="00000000">
      <w:pPr>
        <w:rPr>
          <w:lang w:eastAsia="ko-KR"/>
        </w:rPr>
      </w:pPr>
      <w:r>
        <w:rPr>
          <w:lang w:eastAsia="ko-KR"/>
        </w:rPr>
        <w:t>오늘 내용을 정리하겠습니다.</w:t>
      </w:r>
    </w:p>
    <w:p w14:paraId="28F65C8D" w14:textId="77777777" w:rsidR="00BB3F00" w:rsidRDefault="00000000">
      <w:pPr>
        <w:rPr>
          <w:lang w:eastAsia="ko-KR"/>
        </w:rPr>
      </w:pPr>
      <w:r>
        <w:rPr>
          <w:lang w:eastAsia="ko-KR"/>
        </w:rPr>
        <w:t>칼만 이평선의 핵심은 평균을 먼저 내고 추세를 짐작하는 것이 아니라, 노이즈를 먼저 걸러낸 뒤 진짜 추세만 색으로 보여 준다는 점입니다.</w:t>
      </w:r>
    </w:p>
    <w:p w14:paraId="0E4947AC" w14:textId="77777777" w:rsidR="00BB3F00" w:rsidRDefault="00000000">
      <w:pPr>
        <w:rPr>
          <w:lang w:eastAsia="ko-KR"/>
        </w:rPr>
      </w:pPr>
      <w:r>
        <w:rPr>
          <w:lang w:eastAsia="ko-KR"/>
        </w:rPr>
        <w:t>그래서 방향 판단에 드는 고민이 줄어듭니다.</w:t>
      </w:r>
    </w:p>
    <w:p w14:paraId="2C4F38AC" w14:textId="77777777" w:rsidR="00BB3F00" w:rsidRDefault="00000000">
      <w:pPr>
        <w:rPr>
          <w:lang w:eastAsia="ko-KR"/>
        </w:rPr>
      </w:pPr>
      <w:r>
        <w:rPr>
          <w:lang w:eastAsia="ko-KR"/>
        </w:rPr>
        <w:t>매매 순서는 3가지로 기억하시면 됩니다.</w:t>
      </w:r>
    </w:p>
    <w:p w14:paraId="763DF83F" w14:textId="77777777" w:rsidR="00BB3F00" w:rsidRDefault="00000000">
      <w:pPr>
        <w:rPr>
          <w:lang w:eastAsia="ko-KR"/>
        </w:rPr>
      </w:pPr>
      <w:r>
        <w:rPr>
          <w:lang w:eastAsia="ko-KR"/>
        </w:rPr>
        <w:t>첫째, 색이 바뀌고 종가로 마감할 때 들어갑니다.</w:t>
      </w:r>
    </w:p>
    <w:p w14:paraId="426979F4" w14:textId="77777777" w:rsidR="00BB3F00" w:rsidRDefault="00000000">
      <w:pPr>
        <w:rPr>
          <w:lang w:eastAsia="ko-KR"/>
        </w:rPr>
      </w:pPr>
      <w:r>
        <w:rPr>
          <w:lang w:eastAsia="ko-KR"/>
        </w:rPr>
        <w:t>둘째, 손절은 이전 저점이나 고점, 그리고 ATR 20의 2배를 기준으로 정합니다.</w:t>
      </w:r>
    </w:p>
    <w:p w14:paraId="63786339" w14:textId="77777777" w:rsidR="00BB3F00" w:rsidRDefault="00000000">
      <w:pPr>
        <w:rPr>
          <w:lang w:eastAsia="ko-KR"/>
        </w:rPr>
      </w:pPr>
      <w:r>
        <w:rPr>
          <w:lang w:eastAsia="ko-KR"/>
        </w:rPr>
        <w:lastRenderedPageBreak/>
        <w:t>셋째, 두 번째 고점이나 저점을 돌파하는 순간 기계적으로 익절합니다.</w:t>
      </w:r>
    </w:p>
    <w:p w14:paraId="1C837CE4" w14:textId="77777777" w:rsidR="00BB3F00" w:rsidRDefault="00000000">
      <w:pPr>
        <w:rPr>
          <w:lang w:eastAsia="ko-KR"/>
        </w:rPr>
      </w:pPr>
      <w:r>
        <w:rPr>
          <w:lang w:eastAsia="ko-KR"/>
        </w:rPr>
        <w:t>여기에 ATR이 눌린 박스권은 아예 쉬는 구간으로 둡니다.</w:t>
      </w:r>
    </w:p>
    <w:p w14:paraId="7B5B01FA" w14:textId="77777777" w:rsidR="00BB3F00" w:rsidRDefault="00000000">
      <w:pPr>
        <w:rPr>
          <w:lang w:eastAsia="ko-KR"/>
        </w:rPr>
      </w:pPr>
      <w:r>
        <w:rPr>
          <w:lang w:eastAsia="ko-KR"/>
        </w:rPr>
        <w:t>익절하고 나서 가격이 더 갈 때도 있는데, 그때 미련을 두기 시작하면 다음 매매의 기준이 흔들립니다.</w:t>
      </w:r>
    </w:p>
    <w:p w14:paraId="6D67DB23" w14:textId="77777777" w:rsidR="00BB3F00" w:rsidRDefault="00000000">
      <w:pPr>
        <w:rPr>
          <w:lang w:eastAsia="ko-KR"/>
        </w:rPr>
      </w:pPr>
      <w:r>
        <w:rPr>
          <w:lang w:eastAsia="ko-KR"/>
        </w:rPr>
        <w:t>중요한 것은 얼마를 먹었느냐가 아니라 기준대로 했느냐입니다.</w:t>
      </w:r>
    </w:p>
    <w:p w14:paraId="444ECFB7" w14:textId="77777777" w:rsidR="00BB3F00" w:rsidRDefault="00000000">
      <w:pPr>
        <w:rPr>
          <w:lang w:eastAsia="ko-KR"/>
        </w:rPr>
      </w:pPr>
      <w:r>
        <w:rPr>
          <w:lang w:eastAsia="ko-KR"/>
        </w:rPr>
        <w:t>기준을 지킨 매매는 결과가 어떻든 이미 성공한 매매라고 생각합니다.</w:t>
      </w:r>
    </w:p>
    <w:p w14:paraId="1E837F04" w14:textId="77777777" w:rsidR="00BB3F00" w:rsidRDefault="00000000">
      <w:pPr>
        <w:rPr>
          <w:lang w:eastAsia="ko-KR"/>
        </w:rPr>
      </w:pPr>
      <w:r>
        <w:rPr>
          <w:lang w:eastAsia="ko-KR"/>
        </w:rPr>
        <w:t>오늘 보신 지표는 고정 댓글에서 받으실 수 있으니, 직접 차트에 올려 보시고 쓰시던 이평선과 신호가 어떻게 다른지 비교해 보십시오.</w:t>
      </w:r>
    </w:p>
    <w:p w14:paraId="35AC86A2" w14:textId="77777777" w:rsidR="00BB3F00" w:rsidRDefault="00000000">
      <w:pPr>
        <w:rPr>
          <w:lang w:eastAsia="ko-KR"/>
        </w:rPr>
      </w:pPr>
      <w:r>
        <w:rPr>
          <w:lang w:eastAsia="ko-KR"/>
        </w:rPr>
        <w:t>여러분은 박스권에서 연속 손절을 어떻게 끊고 계신가요?</w:t>
      </w:r>
    </w:p>
    <w:p w14:paraId="36B5C7F3" w14:textId="77777777" w:rsidR="00BB3F00" w:rsidRDefault="00000000">
      <w:pPr>
        <w:rPr>
          <w:lang w:eastAsia="ko-KR"/>
        </w:rPr>
      </w:pPr>
      <w:r>
        <w:rPr>
          <w:lang w:eastAsia="ko-KR"/>
        </w:rPr>
        <w:t>댓글로 남겨 주시면 다음 영상에서 다루겠습니다.</w:t>
      </w:r>
    </w:p>
    <w:p w14:paraId="76C4799C" w14:textId="77777777" w:rsidR="00BB3F00" w:rsidRDefault="00000000">
      <w:pPr>
        <w:rPr>
          <w:lang w:eastAsia="ko-KR"/>
        </w:rPr>
      </w:pPr>
      <w:r>
        <w:rPr>
          <w:lang w:eastAsia="ko-KR"/>
        </w:rPr>
        <w:t>오늘 내용이 도움이 되셨다면 구독과 좋아요, 알림 설정 부탁드립니다.</w:t>
      </w:r>
    </w:p>
    <w:p w14:paraId="6A7A48AF" w14:textId="77777777" w:rsidR="00BB3F00" w:rsidRDefault="00000000">
      <w:pPr>
        <w:rPr>
          <w:lang w:eastAsia="ko-KR"/>
        </w:rPr>
      </w:pPr>
      <w:r>
        <w:rPr>
          <w:lang w:eastAsia="ko-KR"/>
        </w:rPr>
        <w:t>다음에도 매매에 기준이 될 수 있는 내용으로 찾아뵙겠습니다.</w:t>
      </w:r>
    </w:p>
    <w:sectPr w:rsidR="00BB3F00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4C838" w14:textId="77777777" w:rsidR="005C5ED1" w:rsidRDefault="005C5ED1">
      <w:pPr>
        <w:spacing w:after="0" w:line="240" w:lineRule="auto"/>
      </w:pPr>
      <w:r>
        <w:separator/>
      </w:r>
    </w:p>
  </w:endnote>
  <w:endnote w:type="continuationSeparator" w:id="0">
    <w:p w14:paraId="64B1F6D0" w14:textId="77777777" w:rsidR="005C5ED1" w:rsidRDefault="005C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FBEB6" w14:textId="77777777" w:rsidR="005C5ED1" w:rsidRDefault="005C5ED1">
      <w:pPr>
        <w:spacing w:after="0" w:line="240" w:lineRule="auto"/>
      </w:pPr>
      <w:r>
        <w:separator/>
      </w:r>
    </w:p>
  </w:footnote>
  <w:footnote w:type="continuationSeparator" w:id="0">
    <w:p w14:paraId="201973EE" w14:textId="77777777" w:rsidR="005C5ED1" w:rsidRDefault="005C5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E9EC4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13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4DA9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66A34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C5ED1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E49BC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B3F00"/>
    <w:rsid w:val="00BC450F"/>
    <w:rsid w:val="00BD0196"/>
    <w:rsid w:val="00BE3938"/>
    <w:rsid w:val="00BE557D"/>
    <w:rsid w:val="00BF5E81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506C9"/>
    <w:rsid w:val="00F60FA5"/>
    <w:rsid w:val="00F7181C"/>
    <w:rsid w:val="00F75BC5"/>
    <w:rsid w:val="00F77EE8"/>
    <w:rsid w:val="00F800C8"/>
    <w:rsid w:val="00FA2AB2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05009F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835</Words>
  <Characters>4761</Characters>
  <Application>Microsoft Office Word</Application>
  <DocSecurity>0</DocSecurity>
  <Lines>39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차13 테스타 칼만 이평선 + ATR 촬영용 스크립트</vt:lpstr>
      <vt:lpstr/>
    </vt:vector>
  </TitlesOfParts>
  <Manager/>
  <Company/>
  <LinksUpToDate>false</LinksUpToDate>
  <CharactersWithSpaces>5585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차13 테스타 칼만 이평선 + ATR 촬영용 스크립트</dc:title>
  <dc:subject>차트명가 롱폼 13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5</cp:revision>
  <dcterms:created xsi:type="dcterms:W3CDTF">2026-09-21T05:21:00Z</dcterms:created>
  <dcterms:modified xsi:type="dcterms:W3CDTF">2026-09-21T05:33:00Z</dcterms:modified>
  <cp:category/>
</cp:coreProperties>
</file>